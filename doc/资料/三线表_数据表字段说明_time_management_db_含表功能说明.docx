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数据表字段说明（三线表）</w:t>
      </w:r>
    </w:p>
    <w:p/>
    <w:p>
      <w:r>
        <w:rPr>
          <w:b/>
        </w:rPr>
        <w:t>表1  achievement 字段说明</w:t>
      </w:r>
    </w:p>
    <w:p>
      <w:r>
        <w:rPr>
          <w:b w:val="0"/>
          <w:sz w:val="22"/>
          <w:rFonts w:eastAsia="SimSun"/>
        </w:rPr>
      </w:r>
    </w:p>
    <w:p>
      <w:r>
        <w:rPr>
          <w:b w:val="0"/>
          <w:sz w:val="22"/>
          <w:rFonts w:eastAsia="SimSun"/>
        </w:rPr>
        <w:t>表功能说明：用于维护系统成就徽章的基础定义信息，包括成就名称、描述、图标、规则文本、类型与启用状态等，为成就判定与展示提供统一的数据源。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achievement_id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成就徽章标识</w:t>
            </w:r>
          </w:p>
        </w:tc>
      </w:tr>
      <w:tr>
        <w:tc>
          <w:tcPr>
            <w:tcW w:type="dxa" w:w="1949"/>
          </w:tcPr>
          <w:p>
            <w:r>
              <w:t>achieve_name_text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徽章名称文本</w:t>
            </w:r>
          </w:p>
        </w:tc>
      </w:tr>
      <w:tr>
        <w:tc>
          <w:tcPr>
            <w:tcW w:type="dxa" w:w="1949"/>
          </w:tcPr>
          <w:p>
            <w:r>
              <w:t>achieve_description_text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徽章描述文本</w:t>
            </w:r>
          </w:p>
        </w:tc>
      </w:tr>
      <w:tr>
        <w:tc>
          <w:tcPr>
            <w:tcW w:type="dxa" w:w="1949"/>
          </w:tcPr>
          <w:p>
            <w:r>
              <w:t>achieve_icon_url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徽章图标 URL</w:t>
            </w:r>
          </w:p>
        </w:tc>
      </w:tr>
      <w:tr>
        <w:tc>
          <w:tcPr>
            <w:tcW w:type="dxa" w:w="1949"/>
          </w:tcPr>
          <w:p>
            <w:r>
              <w:t>achieve_rule_text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获取规则文本</w:t>
            </w:r>
          </w:p>
        </w:tc>
      </w:tr>
      <w:tr>
        <w:tc>
          <w:tcPr>
            <w:tcW w:type="dxa" w:w="1949"/>
          </w:tcPr>
          <w:p>
            <w:r>
              <w:t>achieve_type_enum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徽章类型 (e.g., focus, habit, social)</w:t>
            </w:r>
          </w:p>
        </w:tc>
      </w:tr>
      <w:tr>
        <w:tc>
          <w:tcPr>
            <w:tcW w:type="dxa" w:w="1949"/>
          </w:tcPr>
          <w:p>
            <w:r>
              <w:t>achieve_create_timestamp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  <w:tr>
        <w:tc>
          <w:tcPr>
            <w:tcW w:type="dxa" w:w="1949"/>
          </w:tcPr>
          <w:p>
            <w:r>
              <w:t>achieve_active_flag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DEFAULT 1</w:t>
            </w:r>
          </w:p>
        </w:tc>
        <w:tc>
          <w:tcPr>
            <w:tcW w:type="dxa" w:w="1949"/>
          </w:tcPr>
          <w:p>
            <w:r>
              <w:t>是否激活</w:t>
            </w:r>
          </w:p>
        </w:tc>
      </w:tr>
    </w:tbl>
    <w:p/>
    <w:p>
      <w:r>
        <w:rPr>
          <w:b/>
        </w:rPr>
        <w:t>表2  campus_user 字段说明</w:t>
      </w:r>
    </w:p>
    <w:p>
      <w:r>
        <w:rPr>
          <w:b w:val="0"/>
          <w:sz w:val="22"/>
          <w:rFonts w:eastAsia="SimSun"/>
        </w:rPr>
      </w:r>
    </w:p>
    <w:p>
      <w:r>
        <w:rPr>
          <w:b w:val="0"/>
          <w:sz w:val="22"/>
          <w:rFonts w:eastAsia="SimSun"/>
        </w:rPr>
        <w:t>表功能说明：用于存储校园用户的账户与基础资料信息，包括登录邮箱、昵称、头像、用户类型、状态、等级/徽章等关键字段，是全库业务数据的核心主体表。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校园用户唯一标识</w:t>
            </w:r>
          </w:p>
        </w:tc>
      </w:tr>
      <w:tr>
        <w:tc>
          <w:tcPr>
            <w:tcW w:type="dxa" w:w="1949"/>
          </w:tcPr>
          <w:p>
            <w:r>
              <w:t>campus_nickname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用户昵称</w:t>
            </w:r>
          </w:p>
        </w:tc>
      </w:tr>
      <w:tr>
        <w:tc>
          <w:tcPr>
            <w:tcW w:type="dxa" w:w="1949"/>
          </w:tcPr>
          <w:p>
            <w:r>
              <w:t>campus_avatar_url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头像 URL</w:t>
            </w:r>
          </w:p>
        </w:tc>
      </w:tr>
      <w:tr>
        <w:tc>
          <w:tcPr>
            <w:tcW w:type="dxa" w:w="1949"/>
          </w:tcPr>
          <w:p>
            <w:r>
              <w:t>campus_school_id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学号</w:t>
            </w:r>
          </w:p>
        </w:tc>
      </w:tr>
      <w:tr>
        <w:tc>
          <w:tcPr>
            <w:tcW w:type="dxa" w:w="1949"/>
          </w:tcPr>
          <w:p>
            <w:r>
              <w:t>campus_email_addr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100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邮箱地址</w:t>
            </w:r>
          </w:p>
        </w:tc>
      </w:tr>
      <w:tr>
        <w:tc>
          <w:tcPr>
            <w:tcW w:type="dxa" w:w="1949"/>
          </w:tcPr>
          <w:p>
            <w:r>
              <w:t>password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NOT NULL；DEFAULT '123456'</w:t>
            </w:r>
          </w:p>
        </w:tc>
        <w:tc>
          <w:tcPr>
            <w:tcW w:type="dxa" w:w="1949"/>
          </w:tcPr>
          <w:p>
            <w:r>
              <w:t>用户密码</w:t>
            </w:r>
          </w:p>
        </w:tc>
      </w:tr>
      <w:tr>
        <w:tc>
          <w:tcPr>
            <w:tcW w:type="dxa" w:w="1949"/>
          </w:tcPr>
          <w:p>
            <w:r>
              <w:t>campus_status_flag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状态 (0 - 未审核, 1 - 已审核, 2 - 禁用)</w:t>
            </w:r>
          </w:p>
        </w:tc>
      </w:tr>
      <w:tr>
        <w:tc>
          <w:tcPr>
            <w:tcW w:type="dxa" w:w="1949"/>
          </w:tcPr>
          <w:p>
            <w:r>
              <w:t>campus_create_timestamp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  <w:tr>
        <w:tc>
          <w:tcPr>
            <w:tcW w:type="dxa" w:w="1949"/>
          </w:tcPr>
          <w:p>
            <w:r>
              <w:t>campus_level_code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用户等级代码</w:t>
            </w:r>
          </w:p>
        </w:tc>
      </w:tr>
      <w:tr>
        <w:tc>
          <w:tcPr>
            <w:tcW w:type="dxa" w:w="1949"/>
          </w:tcPr>
          <w:p>
            <w:r>
              <w:t>campus_badge_count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用户徽章个数</w:t>
            </w:r>
          </w:p>
        </w:tc>
      </w:tr>
      <w:tr>
        <w:tc>
          <w:tcPr>
            <w:tcW w:type="dxa" w:w="1949"/>
          </w:tcPr>
          <w:p>
            <w:r>
              <w:t>campus_last_login_ts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最后登录时间</w:t>
            </w:r>
          </w:p>
        </w:tc>
      </w:tr>
      <w:tr>
        <w:tc>
          <w:tcPr>
            <w:tcW w:type="dxa" w:w="1949"/>
          </w:tcPr>
          <w:p>
            <w:r>
              <w:t>campus_user_type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'student'</w:t>
            </w:r>
          </w:p>
        </w:tc>
        <w:tc>
          <w:tcPr>
            <w:tcW w:type="dxa" w:w="1949"/>
          </w:tcPr>
          <w:p>
            <w:r>
              <w:t>用户类型 (student, admin)</w:t>
            </w:r>
          </w:p>
        </w:tc>
      </w:tr>
    </w:tbl>
    <w:p/>
    <w:p>
      <w:r>
        <w:rPr>
          <w:b/>
        </w:rPr>
        <w:t>表3  focus_record 字段说明</w:t>
      </w:r>
    </w:p>
    <w:p>
      <w:r>
        <w:rPr>
          <w:b w:val="0"/>
          <w:sz w:val="22"/>
          <w:rFonts w:eastAsia="SimSun"/>
        </w:rPr>
      </w:r>
    </w:p>
    <w:p>
      <w:r>
        <w:rPr>
          <w:b w:val="0"/>
          <w:sz w:val="22"/>
          <w:rFonts w:eastAsia="SimSun"/>
        </w:rPr>
        <w:t>表功能说明：用于记录用户每一次专注会话的过程数据与统计指标（起止时间、持续时长、状态、打断/暂停次数、备注等），支撑专注分析、数据统计与报表输出。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focus_record_id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专注记录标识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NULL；FK→campus_user.campus_user_id</w:t>
            </w:r>
          </w:p>
        </w:tc>
        <w:tc>
          <w:tcPr>
            <w:tcW w:type="dxa" w:w="1949"/>
          </w:tcPr>
          <w:p>
            <w:r>
              <w:t>关联用户 ID</w:t>
            </w:r>
          </w:p>
        </w:tc>
      </w:tr>
      <w:tr>
        <w:tc>
          <w:tcPr>
            <w:tcW w:type="dxa" w:w="1949"/>
          </w:tcPr>
          <w:p>
            <w:r>
              <w:t>task_focus_id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NULL；FK→task_focus.task_focus_id</w:t>
            </w:r>
          </w:p>
        </w:tc>
        <w:tc>
          <w:tcPr>
            <w:tcW w:type="dxa" w:w="1949"/>
          </w:tcPr>
          <w:p>
            <w:r>
              <w:t>关联任务 ID</w:t>
            </w:r>
          </w:p>
        </w:tc>
      </w:tr>
      <w:tr>
        <w:tc>
          <w:tcPr>
            <w:tcW w:type="dxa" w:w="1949"/>
          </w:tcPr>
          <w:p>
            <w:r>
              <w:t>focus_start_timestamp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开始时间戳</w:t>
            </w:r>
          </w:p>
        </w:tc>
      </w:tr>
      <w:tr>
        <w:tc>
          <w:tcPr>
            <w:tcW w:type="dxa" w:w="1949"/>
          </w:tcPr>
          <w:p>
            <w:r>
              <w:t>focus_end_timestamp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结束时间戳</w:t>
            </w:r>
          </w:p>
        </w:tc>
      </w:tr>
      <w:tr>
        <w:tc>
          <w:tcPr>
            <w:tcW w:type="dxa" w:w="1949"/>
          </w:tcPr>
          <w:p>
            <w:r>
              <w:t>focus_duration_seconds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专注时长 (秒)</w:t>
            </w:r>
          </w:p>
        </w:tc>
      </w:tr>
      <w:tr>
        <w:tc>
          <w:tcPr>
            <w:tcW w:type="dxa" w:w="1949"/>
          </w:tcPr>
          <w:p>
            <w:r>
              <w:t>focus_type_enum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专注类型 (e.g., pomodoro, custom)</w:t>
            </w:r>
          </w:p>
        </w:tc>
      </w:tr>
      <w:tr>
        <w:tc>
          <w:tcPr>
            <w:tcW w:type="dxa" w:w="1949"/>
          </w:tcPr>
          <w:p>
            <w:r>
              <w:t>focus_status_enum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专注状态 (completed, interrupted)</w:t>
            </w:r>
          </w:p>
        </w:tc>
      </w:tr>
      <w:tr>
        <w:tc>
          <w:tcPr>
            <w:tcW w:type="dxa" w:w="1949"/>
          </w:tcPr>
          <w:p>
            <w:r>
              <w:t>focus_interruption_count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中断次数</w:t>
            </w:r>
          </w:p>
        </w:tc>
      </w:tr>
      <w:tr>
        <w:tc>
          <w:tcPr>
            <w:tcW w:type="dxa" w:w="1949"/>
          </w:tcPr>
          <w:p>
            <w:r>
              <w:t>focus_pause_count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暂停次数</w:t>
            </w:r>
          </w:p>
        </w:tc>
      </w:tr>
      <w:tr>
        <w:tc>
          <w:tcPr>
            <w:tcW w:type="dxa" w:w="1949"/>
          </w:tcPr>
          <w:p>
            <w:r>
              <w:t>focus_note_text</w:t>
            </w:r>
          </w:p>
        </w:tc>
        <w:tc>
          <w:tcPr>
            <w:tcW w:type="dxa" w:w="1949"/>
          </w:tcPr>
          <w:p>
            <w:r>
              <w:t>TEXT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专注备注文本</w:t>
            </w:r>
          </w:p>
        </w:tc>
      </w:tr>
      <w:tr>
        <w:tc>
          <w:tcPr>
            <w:tcW w:type="dxa" w:w="1949"/>
          </w:tcPr>
          <w:p>
            <w:r>
              <w:t>focus_app_block_flag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是否启用应用拦截</w:t>
            </w:r>
          </w:p>
        </w:tc>
      </w:tr>
    </w:tbl>
    <w:p/>
    <w:p>
      <w:r>
        <w:rPr>
          <w:b/>
        </w:rPr>
        <w:t>表4  habit_checkin 字段说明</w:t>
      </w:r>
    </w:p>
    <w:p>
      <w:r>
        <w:rPr>
          <w:b w:val="0"/>
          <w:sz w:val="22"/>
          <w:rFonts w:eastAsia="SimSun"/>
        </w:rPr>
      </w:r>
    </w:p>
    <w:p>
      <w:r>
        <w:rPr>
          <w:b w:val="0"/>
          <w:sz w:val="22"/>
          <w:rFonts w:eastAsia="SimSun"/>
        </w:rPr>
        <w:t>表功能说明：用于记录用户在某一习惯上的每日/周期打卡明细，包括打卡日期、时间戳、状态、备注与连续打卡天数等，支撑习惯坚持度评估与激励机制。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habit_checkin_id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习惯打卡标识</w:t>
            </w:r>
          </w:p>
        </w:tc>
      </w:tr>
      <w:tr>
        <w:tc>
          <w:tcPr>
            <w:tcW w:type="dxa" w:w="1949"/>
          </w:tcPr>
          <w:p>
            <w:r>
              <w:t>habit_track_id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NULL；FK→habit_track.habit_track_id</w:t>
            </w:r>
          </w:p>
        </w:tc>
        <w:tc>
          <w:tcPr>
            <w:tcW w:type="dxa" w:w="1949"/>
          </w:tcPr>
          <w:p>
            <w:r>
              <w:t>关联习惯 ID</w:t>
            </w:r>
          </w:p>
        </w:tc>
      </w:tr>
      <w:tr>
        <w:tc>
          <w:tcPr>
            <w:tcW w:type="dxa" w:w="1949"/>
          </w:tcPr>
          <w:p>
            <w:r>
              <w:t>checkin_date</w:t>
            </w:r>
          </w:p>
        </w:tc>
        <w:tc>
          <w:tcPr>
            <w:tcW w:type="dxa" w:w="1949"/>
          </w:tcPr>
          <w:p>
            <w:r>
              <w:t>DATE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打卡日期</w:t>
            </w:r>
          </w:p>
        </w:tc>
      </w:tr>
      <w:tr>
        <w:tc>
          <w:tcPr>
            <w:tcW w:type="dxa" w:w="1949"/>
          </w:tcPr>
          <w:p>
            <w:r>
              <w:t>checkin_timestamp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打卡时间戳</w:t>
            </w:r>
          </w:p>
        </w:tc>
      </w:tr>
      <w:tr>
        <w:tc>
          <w:tcPr>
            <w:tcW w:type="dxa" w:w="1949"/>
          </w:tcPr>
          <w:p>
            <w:r>
              <w:t>checkin_status_enum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'completed'</w:t>
            </w:r>
          </w:p>
        </w:tc>
        <w:tc>
          <w:tcPr>
            <w:tcW w:type="dxa" w:w="1949"/>
          </w:tcPr>
          <w:p>
            <w:r>
              <w:t>打卡状态 (completed, skipped)</w:t>
            </w:r>
          </w:p>
        </w:tc>
      </w:tr>
      <w:tr>
        <w:tc>
          <w:tcPr>
            <w:tcW w:type="dxa" w:w="1949"/>
          </w:tcPr>
          <w:p>
            <w:r>
              <w:t>checkin_note_text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打卡备注文本</w:t>
            </w:r>
          </w:p>
        </w:tc>
      </w:tr>
      <w:tr>
        <w:tc>
          <w:tcPr>
            <w:tcW w:type="dxa" w:w="1949"/>
          </w:tcPr>
          <w:p>
            <w:r>
              <w:t>checkin_streak_count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当前连续打卡数</w:t>
            </w:r>
          </w:p>
        </w:tc>
      </w:tr>
    </w:tbl>
    <w:p/>
    <w:p>
      <w:r>
        <w:rPr>
          <w:b/>
        </w:rPr>
        <w:t>表5  habit_track 字段说明</w:t>
      </w:r>
    </w:p>
    <w:p>
      <w:r>
        <w:rPr>
          <w:b w:val="0"/>
          <w:sz w:val="22"/>
          <w:rFonts w:eastAsia="SimSun"/>
        </w:rPr>
      </w:r>
    </w:p>
    <w:p>
      <w:r>
        <w:rPr>
          <w:b w:val="0"/>
          <w:sz w:val="22"/>
          <w:rFonts w:eastAsia="SimSun"/>
        </w:rPr>
        <w:t>表功能说明：用于维护用户自定义习惯的配置与目标信息（名称、频率、提醒时间、目标次数、状态、图标/颜色等），并作为习惯打卡与统计的上层管理对象。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habit_track_id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习惯追踪标识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NULL；FK→campus_user.campus_user_id</w:t>
            </w:r>
          </w:p>
        </w:tc>
        <w:tc>
          <w:tcPr>
            <w:tcW w:type="dxa" w:w="1949"/>
          </w:tcPr>
          <w:p>
            <w:r>
              <w:t>关联用户 ID</w:t>
            </w:r>
          </w:p>
        </w:tc>
      </w:tr>
      <w:tr>
        <w:tc>
          <w:tcPr>
            <w:tcW w:type="dxa" w:w="1949"/>
          </w:tcPr>
          <w:p>
            <w:r>
              <w:t>habit_name_text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习惯名称文本</w:t>
            </w:r>
          </w:p>
        </w:tc>
      </w:tr>
      <w:tr>
        <w:tc>
          <w:tcPr>
            <w:tcW w:type="dxa" w:w="1949"/>
          </w:tcPr>
          <w:p>
            <w:r>
              <w:t>habit_frequency_enum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频率 (daily, weekly)</w:t>
            </w:r>
          </w:p>
        </w:tc>
      </w:tr>
      <w:tr>
        <w:tc>
          <w:tcPr>
            <w:tcW w:type="dxa" w:w="1949"/>
          </w:tcPr>
          <w:p>
            <w:r>
              <w:t>habit_reminder_time</w:t>
            </w:r>
          </w:p>
        </w:tc>
        <w:tc>
          <w:tcPr>
            <w:tcW w:type="dxa" w:w="1949"/>
          </w:tcPr>
          <w:p>
            <w:r>
              <w:t>TIME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提醒时间</w:t>
            </w:r>
          </w:p>
        </w:tc>
      </w:tr>
      <w:tr>
        <w:tc>
          <w:tcPr>
            <w:tcW w:type="dxa" w:w="1949"/>
          </w:tcPr>
          <w:p>
            <w:r>
              <w:t>habit_status_enum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'active'</w:t>
            </w:r>
          </w:p>
        </w:tc>
        <w:tc>
          <w:tcPr>
            <w:tcW w:type="dxa" w:w="1949"/>
          </w:tcPr>
          <w:p>
            <w:r>
              <w:t>习惯状态 (active, archived)</w:t>
            </w:r>
          </w:p>
        </w:tc>
      </w:tr>
      <w:tr>
        <w:tc>
          <w:tcPr>
            <w:tcW w:type="dxa" w:w="1949"/>
          </w:tcPr>
          <w:p>
            <w:r>
              <w:t>habit_create_timestamp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  <w:tr>
        <w:tc>
          <w:tcPr>
            <w:tcW w:type="dxa" w:w="1949"/>
          </w:tcPr>
          <w:p>
            <w:r>
              <w:t>habit_streak_count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连续打卡天数</w:t>
            </w:r>
          </w:p>
        </w:tc>
      </w:tr>
      <w:tr>
        <w:tc>
          <w:tcPr>
            <w:tcW w:type="dxa" w:w="1949"/>
          </w:tcPr>
          <w:p>
            <w:r>
              <w:t>habit_total_count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总打卡次数</w:t>
            </w:r>
          </w:p>
        </w:tc>
      </w:tr>
      <w:tr>
        <w:tc>
          <w:tcPr>
            <w:tcW w:type="dxa" w:w="1949"/>
          </w:tcPr>
          <w:p>
            <w:r>
              <w:t>habit_goal_count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目标打卡次数</w:t>
            </w:r>
          </w:p>
        </w:tc>
      </w:tr>
      <w:tr>
        <w:tc>
          <w:tcPr>
            <w:tcW w:type="dxa" w:w="1949"/>
          </w:tcPr>
          <w:p>
            <w:r>
              <w:t>habit_color_hex</w:t>
            </w:r>
          </w:p>
        </w:tc>
        <w:tc>
          <w:tcPr>
            <w:tcW w:type="dxa" w:w="1949"/>
          </w:tcPr>
          <w:p>
            <w:r>
              <w:t>CHAR</w:t>
            </w:r>
          </w:p>
        </w:tc>
        <w:tc>
          <w:tcPr>
            <w:tcW w:type="dxa" w:w="1949"/>
          </w:tcPr>
          <w:p>
            <w:r>
              <w:t>7</w:t>
            </w:r>
          </w:p>
        </w:tc>
        <w:tc>
          <w:tcPr>
            <w:tcW w:type="dxa" w:w="1949"/>
          </w:tcPr>
          <w:p>
            <w:r>
              <w:t>DEFAULT '#FFFFFF'</w:t>
            </w:r>
          </w:p>
        </w:tc>
        <w:tc>
          <w:tcPr>
            <w:tcW w:type="dxa" w:w="1949"/>
          </w:tcPr>
          <w:p>
            <w:r>
              <w:t>习惯颜色 HEX</w:t>
            </w:r>
          </w:p>
        </w:tc>
      </w:tr>
      <w:tr>
        <w:tc>
          <w:tcPr>
            <w:tcW w:type="dxa" w:w="1949"/>
          </w:tcPr>
          <w:p>
            <w:r>
              <w:t>habit_icon_code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习惯图标代码</w:t>
            </w:r>
          </w:p>
        </w:tc>
      </w:tr>
    </w:tbl>
    <w:p/>
    <w:p>
      <w:r>
        <w:rPr>
          <w:b/>
        </w:rPr>
        <w:t>表6  learn_resource 字段说明</w:t>
      </w:r>
    </w:p>
    <w:p>
      <w:r>
        <w:rPr>
          <w:b w:val="0"/>
          <w:sz w:val="22"/>
          <w:rFonts w:eastAsia="SimSun"/>
        </w:rPr>
      </w:r>
    </w:p>
    <w:p>
      <w:r>
        <w:rPr>
          <w:b w:val="0"/>
          <w:sz w:val="22"/>
          <w:rFonts w:eastAsia="SimSun"/>
        </w:rPr>
        <w:t>表功能说明：用于管理学习资源的核心条目数据，包括资源名称、链接、简介、类型、推荐等级以及点击统计等，为资源列表展示与推荐提供基础数据。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learn_resource_id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学习资源标识</w:t>
            </w:r>
          </w:p>
        </w:tc>
      </w:tr>
      <w:tr>
        <w:tc>
          <w:tcPr>
            <w:tcW w:type="dxa" w:w="1949"/>
          </w:tcPr>
          <w:p>
            <w:r>
              <w:t>resource_category_id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NULL；FK→resource_category.resource_category_id</w:t>
            </w:r>
          </w:p>
        </w:tc>
        <w:tc>
          <w:tcPr>
            <w:tcW w:type="dxa" w:w="1949"/>
          </w:tcPr>
          <w:p>
            <w:r>
              <w:t>资源分类 ID</w:t>
            </w:r>
          </w:p>
        </w:tc>
      </w:tr>
      <w:tr>
        <w:tc>
          <w:tcPr>
            <w:tcW w:type="dxa" w:w="1949"/>
          </w:tcPr>
          <w:p>
            <w:r>
              <w:t>resource_name_text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100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资源名称文本</w:t>
            </w:r>
          </w:p>
        </w:tc>
      </w:tr>
      <w:tr>
        <w:tc>
          <w:tcPr>
            <w:tcW w:type="dxa" w:w="1949"/>
          </w:tcPr>
          <w:p>
            <w:r>
              <w:t>resource_url_text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资源链接文本</w:t>
            </w:r>
          </w:p>
        </w:tc>
      </w:tr>
      <w:tr>
        <w:tc>
          <w:tcPr>
            <w:tcW w:type="dxa" w:w="1949"/>
          </w:tcPr>
          <w:p>
            <w:r>
              <w:t>resource_description_text</w:t>
            </w:r>
          </w:p>
        </w:tc>
        <w:tc>
          <w:tcPr>
            <w:tcW w:type="dxa" w:w="1949"/>
          </w:tcPr>
          <w:p>
            <w:r>
              <w:t>TEXT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资源描述文本</w:t>
            </w:r>
          </w:p>
        </w:tc>
      </w:tr>
      <w:tr>
        <w:tc>
          <w:tcPr>
            <w:tcW w:type="dxa" w:w="1949"/>
          </w:tcPr>
          <w:p>
            <w:r>
              <w:t>resource_type_enum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'link'</w:t>
            </w:r>
          </w:p>
        </w:tc>
        <w:tc>
          <w:tcPr>
            <w:tcW w:type="dxa" w:w="1949"/>
          </w:tcPr>
          <w:p>
            <w:r>
              <w:t>资源类型 (link, document)</w:t>
            </w:r>
          </w:p>
        </w:tc>
      </w:tr>
      <w:tr>
        <w:tc>
          <w:tcPr>
            <w:tcW w:type="dxa" w:w="1949"/>
          </w:tcPr>
          <w:p>
            <w:r>
              <w:t>resource_recommend_level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3</w:t>
            </w:r>
          </w:p>
        </w:tc>
        <w:tc>
          <w:tcPr>
            <w:tcW w:type="dxa" w:w="1949"/>
          </w:tcPr>
          <w:p>
            <w:r>
              <w:t>推荐级别 (0-5)</w:t>
            </w:r>
          </w:p>
        </w:tc>
      </w:tr>
      <w:tr>
        <w:tc>
          <w:tcPr>
            <w:tcW w:type="dxa" w:w="1949"/>
          </w:tcPr>
          <w:p>
            <w:r>
              <w:t>resource_create_timestamp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  <w:tr>
        <w:tc>
          <w:tcPr>
            <w:tcW w:type="dxa" w:w="1949"/>
          </w:tcPr>
          <w:p>
            <w:r>
              <w:t>resource_update_timestamp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更新时间戳</w:t>
            </w:r>
          </w:p>
        </w:tc>
      </w:tr>
      <w:tr>
        <w:tc>
          <w:tcPr>
            <w:tcW w:type="dxa" w:w="1949"/>
          </w:tcPr>
          <w:p>
            <w:r>
              <w:t>resource_click_count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点击次数</w:t>
            </w:r>
          </w:p>
        </w:tc>
      </w:tr>
    </w:tbl>
    <w:p/>
    <w:p>
      <w:r>
        <w:rPr>
          <w:b/>
        </w:rPr>
        <w:t>表7  notification_center 字段说明</w:t>
      </w:r>
    </w:p>
    <w:p>
      <w:r>
        <w:rPr>
          <w:b w:val="0"/>
          <w:sz w:val="22"/>
          <w:rFonts w:eastAsia="SimSun"/>
        </w:rPr>
      </w:r>
    </w:p>
    <w:p>
      <w:r>
        <w:rPr>
          <w:b w:val="0"/>
          <w:sz w:val="22"/>
          <w:rFonts w:eastAsia="SimSun"/>
        </w:rPr>
        <w:t>表功能说明：用于存储系统向用户发送的通知消息，包括通知类型、标题、内容、已读标记、有效期、跳转链接与优先级等，支撑消息提醒与站内信功能。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notification_id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通知标识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NULL；FK→campus_user.campus_user_id</w:t>
            </w:r>
          </w:p>
        </w:tc>
        <w:tc>
          <w:tcPr>
            <w:tcW w:type="dxa" w:w="1949"/>
          </w:tcPr>
          <w:p>
            <w:r>
              <w:t>关联用户 ID</w:t>
            </w:r>
          </w:p>
        </w:tc>
      </w:tr>
      <w:tr>
        <w:tc>
          <w:tcPr>
            <w:tcW w:type="dxa" w:w="1949"/>
          </w:tcPr>
          <w:p>
            <w:r>
              <w:t>notification_type_enum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通知类型 (system, friend_request, task_reminder)</w:t>
            </w:r>
          </w:p>
        </w:tc>
      </w:tr>
      <w:tr>
        <w:tc>
          <w:tcPr>
            <w:tcW w:type="dxa" w:w="1949"/>
          </w:tcPr>
          <w:p>
            <w:r>
              <w:t>notification_title_text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100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通知标题文本</w:t>
            </w:r>
          </w:p>
        </w:tc>
      </w:tr>
      <w:tr>
        <w:tc>
          <w:tcPr>
            <w:tcW w:type="dxa" w:w="1949"/>
          </w:tcPr>
          <w:p>
            <w:r>
              <w:t>notification_content_text</w:t>
            </w:r>
          </w:p>
        </w:tc>
        <w:tc>
          <w:tcPr>
            <w:tcW w:type="dxa" w:w="1949"/>
          </w:tcPr>
          <w:p>
            <w:r>
              <w:t>TEXT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通知内容文本</w:t>
            </w:r>
          </w:p>
        </w:tc>
      </w:tr>
      <w:tr>
        <w:tc>
          <w:tcPr>
            <w:tcW w:type="dxa" w:w="1949"/>
          </w:tcPr>
          <w:p>
            <w:r>
              <w:t>notification_is_read_flag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是否已读标志</w:t>
            </w:r>
          </w:p>
        </w:tc>
      </w:tr>
      <w:tr>
        <w:tc>
          <w:tcPr>
            <w:tcW w:type="dxa" w:w="1949"/>
          </w:tcPr>
          <w:p>
            <w:r>
              <w:t>notification_create_timestamp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  <w:tr>
        <w:tc>
          <w:tcPr>
            <w:tcW w:type="dxa" w:w="1949"/>
          </w:tcPr>
          <w:p>
            <w:r>
              <w:t>notification_expire_timestamp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过期时间戳</w:t>
            </w:r>
          </w:p>
        </w:tc>
      </w:tr>
      <w:tr>
        <w:tc>
          <w:tcPr>
            <w:tcW w:type="dxa" w:w="1949"/>
          </w:tcPr>
          <w:p>
            <w:r>
              <w:t>notification_action_url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动作 URL</w:t>
            </w:r>
          </w:p>
        </w:tc>
      </w:tr>
      <w:tr>
        <w:tc>
          <w:tcPr>
            <w:tcW w:type="dxa" w:w="1949"/>
          </w:tcPr>
          <w:p>
            <w:r>
              <w:t>notification_priority_code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1</w:t>
            </w:r>
          </w:p>
        </w:tc>
        <w:tc>
          <w:tcPr>
            <w:tcW w:type="dxa" w:w="1949"/>
          </w:tcPr>
          <w:p>
            <w:r>
              <w:t>优先级代码 (0 - 低, 1 - 中, 2 - 高)</w:t>
            </w:r>
          </w:p>
        </w:tc>
      </w:tr>
    </w:tbl>
    <w:p/>
    <w:p>
      <w:r>
        <w:rPr>
          <w:b/>
        </w:rPr>
        <w:t>表8  resource_category 字段说明</w:t>
      </w:r>
    </w:p>
    <w:p>
      <w:r>
        <w:rPr>
          <w:b w:val="0"/>
          <w:sz w:val="22"/>
          <w:rFonts w:eastAsia="SimSun"/>
        </w:rPr>
      </w:r>
    </w:p>
    <w:p>
      <w:r>
        <w:rPr>
          <w:b w:val="0"/>
          <w:sz w:val="22"/>
          <w:rFonts w:eastAsia="SimSun"/>
        </w:rPr>
        <w:t>表功能说明：用于维护学习资源的分类体系，包括分类名称、描述、排序与图标等，为资源管理与前端筛选提供结构化支撑。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resource_category_id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资源分类标识</w:t>
            </w:r>
          </w:p>
        </w:tc>
      </w:tr>
      <w:tr>
        <w:tc>
          <w:tcPr>
            <w:tcW w:type="dxa" w:w="1949"/>
          </w:tcPr>
          <w:p>
            <w:r>
              <w:t>category_name_text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分类名称文本</w:t>
            </w:r>
          </w:p>
        </w:tc>
      </w:tr>
      <w:tr>
        <w:tc>
          <w:tcPr>
            <w:tcW w:type="dxa" w:w="1949"/>
          </w:tcPr>
          <w:p>
            <w:r>
              <w:t>category_description_text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分类描述文本</w:t>
            </w:r>
          </w:p>
        </w:tc>
      </w:tr>
      <w:tr>
        <w:tc>
          <w:tcPr>
            <w:tcW w:type="dxa" w:w="1949"/>
          </w:tcPr>
          <w:p>
            <w:r>
              <w:t>category_order_number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显示顺序号</w:t>
            </w:r>
          </w:p>
        </w:tc>
      </w:tr>
      <w:tr>
        <w:tc>
          <w:tcPr>
            <w:tcW w:type="dxa" w:w="1949"/>
          </w:tcPr>
          <w:p>
            <w:r>
              <w:t>category_icon_code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分类图标代码</w:t>
            </w:r>
          </w:p>
        </w:tc>
      </w:tr>
      <w:tr>
        <w:tc>
          <w:tcPr>
            <w:tcW w:type="dxa" w:w="1949"/>
          </w:tcPr>
          <w:p>
            <w:r>
              <w:t>category_create_timestamp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</w:tbl>
    <w:p/>
    <w:p>
      <w:r>
        <w:rPr>
          <w:b/>
        </w:rPr>
        <w:t>表9  resource_detail 字段说明</w:t>
      </w:r>
    </w:p>
    <w:p>
      <w:r>
        <w:rPr>
          <w:b w:val="0"/>
          <w:sz w:val="22"/>
          <w:rFonts w:eastAsia="SimSun"/>
        </w:rPr>
      </w:r>
    </w:p>
    <w:p>
      <w:r>
        <w:rPr>
          <w:b w:val="0"/>
          <w:sz w:val="22"/>
          <w:rFonts w:eastAsia="SimSun"/>
        </w:rPr>
        <w:t>表功能说明：用于存储学习资源的扩展内容与富文本/媒体信息（如正文内容、媒体文件名、点赞/收藏统计等），与学习资源主表形成内容补充关系。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detail_id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详情ID</w:t>
            </w:r>
          </w:p>
        </w:tc>
      </w:tr>
      <w:tr>
        <w:tc>
          <w:tcPr>
            <w:tcW w:type="dxa" w:w="1949"/>
          </w:tcPr>
          <w:p>
            <w:r>
              <w:t>learn_resource_id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NULL；FK→learn_resource.learn_resource_id</w:t>
            </w:r>
          </w:p>
        </w:tc>
        <w:tc>
          <w:tcPr>
            <w:tcW w:type="dxa" w:w="1949"/>
          </w:tcPr>
          <w:p>
            <w:r>
              <w:t>关联的基础资源ID</w:t>
            </w:r>
          </w:p>
        </w:tc>
      </w:tr>
      <w:tr>
        <w:tc>
          <w:tcPr>
            <w:tcW w:type="dxa" w:w="1949"/>
          </w:tcPr>
          <w:p>
            <w:r>
              <w:t>content_type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内容类型: article(文章), video(视频), image(图片集)</w:t>
            </w:r>
          </w:p>
        </w:tc>
      </w:tr>
      <w:tr>
        <w:tc>
          <w:tcPr>
            <w:tcW w:type="dxa" w:w="1949"/>
          </w:tcPr>
          <w:p>
            <w:r>
              <w:t>title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255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详情标题(可选)</w:t>
            </w:r>
          </w:p>
        </w:tc>
      </w:tr>
      <w:tr>
        <w:tc>
          <w:tcPr>
            <w:tcW w:type="dxa" w:w="1949"/>
          </w:tcPr>
          <w:p>
            <w:r>
              <w:t>content_text</w:t>
            </w:r>
          </w:p>
        </w:tc>
        <w:tc>
          <w:tcPr>
            <w:tcW w:type="dxa" w:w="1949"/>
          </w:tcPr>
          <w:p>
            <w:r>
              <w:t>LONGTEXT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文章正文内容</w:t>
            </w:r>
          </w:p>
        </w:tc>
      </w:tr>
      <w:tr>
        <w:tc>
          <w:tcPr>
            <w:tcW w:type="dxa" w:w="1949"/>
          </w:tcPr>
          <w:p>
            <w:r>
              <w:t>media_file_names</w:t>
            </w:r>
          </w:p>
        </w:tc>
        <w:tc>
          <w:tcPr>
            <w:tcW w:type="dxa" w:w="1949"/>
          </w:tcPr>
          <w:p>
            <w:r>
              <w:t>TEXT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媒体文件名列表(JSON格式或逗号分隔)</w:t>
            </w:r>
          </w:p>
        </w:tc>
      </w:tr>
      <w:tr>
        <w:tc>
          <w:tcPr>
            <w:tcW w:type="dxa" w:w="1949"/>
          </w:tcPr>
          <w:p>
            <w:r>
              <w:t>like_count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点赞数</w:t>
            </w:r>
          </w:p>
        </w:tc>
      </w:tr>
      <w:tr>
        <w:tc>
          <w:tcPr>
            <w:tcW w:type="dxa" w:w="1949"/>
          </w:tcPr>
          <w:p>
            <w:r>
              <w:t>collect_count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收藏数</w:t>
            </w:r>
          </w:p>
        </w:tc>
      </w:tr>
      <w:tr>
        <w:tc>
          <w:tcPr>
            <w:tcW w:type="dxa" w:w="1949"/>
          </w:tcPr>
          <w:p>
            <w:r>
              <w:t>create_time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</w:tr>
    </w:tbl>
    <w:p/>
    <w:p>
      <w:r>
        <w:rPr>
          <w:b/>
        </w:rPr>
        <w:t>表10  task_focus 字段说明</w:t>
      </w:r>
    </w:p>
    <w:p>
      <w:r>
        <w:rPr>
          <w:b w:val="0"/>
          <w:sz w:val="22"/>
          <w:rFonts w:eastAsia="SimSun"/>
        </w:rPr>
      </w:r>
    </w:p>
    <w:p>
      <w:r>
        <w:rPr>
          <w:b w:val="0"/>
          <w:sz w:val="22"/>
          <w:rFonts w:eastAsia="SimSun"/>
        </w:rPr>
        <w:t>表功能说明：用于存储用户的专注任务（或待办任务）配置与执行信息，包括标题、描述、截止时间、优先级、提醒时间、专注/休息时长配置以及实际完成时长等。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task_focus_id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任务专注标识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NULL；FK→campus_user.campus_user_id</w:t>
            </w:r>
          </w:p>
        </w:tc>
        <w:tc>
          <w:tcPr>
            <w:tcW w:type="dxa" w:w="1949"/>
          </w:tcPr>
          <w:p>
            <w:r>
              <w:t>关联用户 ID</w:t>
            </w:r>
          </w:p>
        </w:tc>
      </w:tr>
      <w:tr>
        <w:tc>
          <w:tcPr>
            <w:tcW w:type="dxa" w:w="1949"/>
          </w:tcPr>
          <w:p>
            <w:r>
              <w:t>task_title_text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100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任务标题文本</w:t>
            </w:r>
          </w:p>
        </w:tc>
      </w:tr>
      <w:tr>
        <w:tc>
          <w:tcPr>
            <w:tcW w:type="dxa" w:w="1949"/>
          </w:tcPr>
          <w:p>
            <w:r>
              <w:t>task_description_text</w:t>
            </w:r>
          </w:p>
        </w:tc>
        <w:tc>
          <w:tcPr>
            <w:tcW w:type="dxa" w:w="1949"/>
          </w:tcPr>
          <w:p>
            <w:r>
              <w:t>TEXT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任务描述文本</w:t>
            </w:r>
          </w:p>
        </w:tc>
      </w:tr>
      <w:tr>
        <w:tc>
          <w:tcPr>
            <w:tcW w:type="dxa" w:w="1949"/>
          </w:tcPr>
          <w:p>
            <w:r>
              <w:t>task_deadline_timestamp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截止时间戳</w:t>
            </w:r>
          </w:p>
        </w:tc>
      </w:tr>
      <w:tr>
        <w:tc>
          <w:tcPr>
            <w:tcW w:type="dxa" w:w="1949"/>
          </w:tcPr>
          <w:p>
            <w:r>
              <w:t>task_status_enum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'pending'</w:t>
            </w:r>
          </w:p>
        </w:tc>
        <w:tc>
          <w:tcPr>
            <w:tcW w:type="dxa" w:w="1949"/>
          </w:tcPr>
          <w:p>
            <w:r>
              <w:t>任务状态 (pending, in_progress, completed, archived)</w:t>
            </w:r>
          </w:p>
        </w:tc>
      </w:tr>
      <w:tr>
        <w:tc>
          <w:tcPr>
            <w:tcW w:type="dxa" w:w="1949"/>
          </w:tcPr>
          <w:p>
            <w:r>
              <w:t>task_create_timestamp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创建时间戳</w:t>
            </w:r>
          </w:p>
        </w:tc>
      </w:tr>
      <w:tr>
        <w:tc>
          <w:tcPr>
            <w:tcW w:type="dxa" w:w="1949"/>
          </w:tcPr>
          <w:p>
            <w:r>
              <w:t>task_priority_code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1</w:t>
            </w:r>
          </w:p>
        </w:tc>
        <w:tc>
          <w:tcPr>
            <w:tcW w:type="dxa" w:w="1949"/>
          </w:tcPr>
          <w:p>
            <w:r>
              <w:t>优先级代码 (0 - 低, 1 - 中, 2 - 高)</w:t>
            </w:r>
          </w:p>
        </w:tc>
      </w:tr>
      <w:tr>
        <w:tc>
          <w:tcPr>
            <w:tcW w:type="dxa" w:w="1949"/>
          </w:tcPr>
          <w:p>
            <w:r>
              <w:t>task_reminder_timestamp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提醒时间戳</w:t>
            </w:r>
          </w:p>
        </w:tc>
      </w:tr>
      <w:tr>
        <w:tc>
          <w:tcPr>
            <w:tcW w:type="dxa" w:w="1949"/>
          </w:tcPr>
          <w:p>
            <w:r>
              <w:t>task_category_code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任务分类代码</w:t>
            </w:r>
          </w:p>
        </w:tc>
      </w:tr>
      <w:tr>
        <w:tc>
          <w:tcPr>
            <w:tcW w:type="dxa" w:w="1949"/>
          </w:tcPr>
          <w:p>
            <w:r>
              <w:t>task_focus_duration_mins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30</w:t>
            </w:r>
          </w:p>
        </w:tc>
        <w:tc>
          <w:tcPr>
            <w:tcW w:type="dxa" w:w="1949"/>
          </w:tcPr>
          <w:p>
            <w:r>
              <w:t>专注时长 (分钟)</w:t>
            </w:r>
          </w:p>
        </w:tc>
      </w:tr>
      <w:tr>
        <w:tc>
          <w:tcPr>
            <w:tcW w:type="dxa" w:w="1949"/>
          </w:tcPr>
          <w:p>
            <w:r>
              <w:t>task_break_duration_mins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5</w:t>
            </w:r>
          </w:p>
        </w:tc>
        <w:tc>
          <w:tcPr>
            <w:tcW w:type="dxa" w:w="1949"/>
          </w:tcPr>
          <w:p>
            <w:r>
              <w:t>休息时长 (分钟)</w:t>
            </w:r>
          </w:p>
        </w:tc>
      </w:tr>
      <w:tr>
        <w:tc>
          <w:tcPr>
            <w:tcW w:type="dxa" w:w="1949"/>
          </w:tcPr>
          <w:p>
            <w:r>
              <w:t>task_app_block_flag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是否启用应用拦截</w:t>
            </w:r>
          </w:p>
        </w:tc>
      </w:tr>
      <w:tr>
        <w:tc>
          <w:tcPr>
            <w:tcW w:type="dxa" w:w="1949"/>
          </w:tcPr>
          <w:p>
            <w:r>
              <w:t>task_actual_minutes</w:t>
            </w:r>
          </w:p>
        </w:tc>
        <w:tc>
          <w:tcPr>
            <w:tcW w:type="dxa" w:w="1949"/>
          </w:tcPr>
          <w:p>
            <w:r>
              <w:t>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实际分钟数</w:t>
            </w:r>
          </w:p>
        </w:tc>
      </w:tr>
    </w:tbl>
    <w:p/>
    <w:p>
      <w:r>
        <w:rPr>
          <w:b/>
        </w:rPr>
        <w:t>表11  user_achieve_rel 字段说明</w:t>
      </w:r>
    </w:p>
    <w:p>
      <w:r>
        <w:rPr>
          <w:b w:val="0"/>
          <w:sz w:val="22"/>
          <w:rFonts w:eastAsia="SimSun"/>
        </w:rPr>
      </w:r>
    </w:p>
    <w:p>
      <w:r>
        <w:rPr>
          <w:b w:val="0"/>
          <w:sz w:val="22"/>
          <w:rFonts w:eastAsia="SimSun"/>
        </w:rPr>
        <w:t>表功能说明：用于建立用户与成就徽章之间的获得关系，记录获得时间与达成条件等，支撑成就墙展示、成就统计与用户激励分析。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user_achieve_id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用户成就关联标识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NULL；FK→campus_user.campus_user_id</w:t>
            </w:r>
          </w:p>
        </w:tc>
        <w:tc>
          <w:tcPr>
            <w:tcW w:type="dxa" w:w="1949"/>
          </w:tcPr>
          <w:p>
            <w:r>
              <w:t>关联用户 ID</w:t>
            </w:r>
          </w:p>
        </w:tc>
      </w:tr>
      <w:tr>
        <w:tc>
          <w:tcPr>
            <w:tcW w:type="dxa" w:w="1949"/>
          </w:tcPr>
          <w:p>
            <w:r>
              <w:t>achievement_id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NULL；FK→achievement.achievement_id</w:t>
            </w:r>
          </w:p>
        </w:tc>
        <w:tc>
          <w:tcPr>
            <w:tcW w:type="dxa" w:w="1949"/>
          </w:tcPr>
          <w:p>
            <w:r>
              <w:t>关联徽章 ID</w:t>
            </w:r>
          </w:p>
        </w:tc>
      </w:tr>
      <w:tr>
        <w:tc>
          <w:tcPr>
            <w:tcW w:type="dxa" w:w="1949"/>
          </w:tcPr>
          <w:p>
            <w:r>
              <w:t>achieve_timestamp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获得时间戳</w:t>
            </w:r>
          </w:p>
        </w:tc>
      </w:tr>
      <w:tr>
        <w:tc>
          <w:tcPr>
            <w:tcW w:type="dxa" w:w="1949"/>
          </w:tcPr>
          <w:p>
            <w:r>
              <w:t>achieve_condition_text</w:t>
            </w:r>
          </w:p>
        </w:tc>
        <w:tc>
          <w:tcPr>
            <w:tcW w:type="dxa" w:w="1949"/>
          </w:tcPr>
          <w:p>
            <w:r>
              <w:t>VARCHAR</w:t>
            </w:r>
          </w:p>
        </w:tc>
        <w:tc>
          <w:tcPr>
            <w:tcW w:type="dxa" w:w="1949"/>
          </w:tcPr>
          <w:p>
            <w:r>
              <w:t>500</w:t>
            </w:r>
          </w:p>
        </w:tc>
        <w:tc>
          <w:tcPr>
            <w:tcW w:type="dxa" w:w="1949"/>
          </w:tcPr>
          <w:p>
            <w:r>
              <w:t>DEFAULT NULL</w:t>
            </w:r>
          </w:p>
        </w:tc>
        <w:tc>
          <w:tcPr>
            <w:tcW w:type="dxa" w:w="1949"/>
          </w:tcPr>
          <w:p>
            <w:r>
              <w:t>达成条件描述</w:t>
            </w:r>
          </w:p>
        </w:tc>
      </w:tr>
    </w:tbl>
    <w:p/>
    <w:p>
      <w:r>
        <w:rPr>
          <w:b/>
        </w:rPr>
        <w:t>表12  user_resource_action 字段说明</w:t>
      </w:r>
    </w:p>
    <w:p>
      <w:r>
        <w:rPr>
          <w:b w:val="0"/>
          <w:sz w:val="22"/>
          <w:rFonts w:eastAsia="SimSun"/>
        </w:rPr>
      </w:r>
    </w:p>
    <w:p>
      <w:r>
        <w:rPr>
          <w:b w:val="0"/>
          <w:sz w:val="22"/>
          <w:rFonts w:eastAsia="SimSun"/>
        </w:rPr>
        <w:t>表功能说明：用于记录用户对学习资源的交互行为（如点赞、收藏及行为时间），并通过联合唯一约束避免重复交互记录，支撑资源热度统计与个性化推荐。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rBorders>
            <w:bottom w:val="single" w:sz="10" w:space="0" w:color="000000"/>
          </w:trBorders>
        </w:trPr>
        <w:tc>
          <w:tcPr>
            <w:tcW w:type="dxa" w:w="1949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1949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action_id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NULL；自增；PK</w:t>
            </w:r>
          </w:p>
        </w:tc>
        <w:tc>
          <w:tcPr>
            <w:tcW w:type="dxa" w:w="1949"/>
          </w:tcPr>
          <w:p>
            <w:r>
              <w:t>-</w:t>
            </w:r>
          </w:p>
        </w:tc>
      </w:tr>
      <w:tr>
        <w:tc>
          <w:tcPr>
            <w:tcW w:type="dxa" w:w="1949"/>
          </w:tcPr>
          <w:p>
            <w:r>
              <w:t>campus_user_id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-</w:t>
            </w:r>
          </w:p>
        </w:tc>
      </w:tr>
      <w:tr>
        <w:tc>
          <w:tcPr>
            <w:tcW w:type="dxa" w:w="1949"/>
          </w:tcPr>
          <w:p>
            <w:r>
              <w:t>learn_resource_id</w:t>
            </w:r>
          </w:p>
        </w:tc>
        <w:tc>
          <w:tcPr>
            <w:tcW w:type="dxa" w:w="1949"/>
          </w:tcPr>
          <w:p>
            <w:r>
              <w:t>BIGINT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NOT NULL</w:t>
            </w:r>
          </w:p>
        </w:tc>
        <w:tc>
          <w:tcPr>
            <w:tcW w:type="dxa" w:w="1949"/>
          </w:tcPr>
          <w:p>
            <w:r>
              <w:t>-</w:t>
            </w:r>
          </w:p>
        </w:tc>
      </w:tr>
      <w:tr>
        <w:tc>
          <w:tcPr>
            <w:tcW w:type="dxa" w:w="1949"/>
          </w:tcPr>
          <w:p>
            <w:r>
              <w:t>is_liked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是否点赞</w:t>
            </w:r>
          </w:p>
        </w:tc>
      </w:tr>
      <w:tr>
        <w:tc>
          <w:tcPr>
            <w:tcW w:type="dxa" w:w="1949"/>
          </w:tcPr>
          <w:p>
            <w:r>
              <w:t>is_collected</w:t>
            </w:r>
          </w:p>
        </w:tc>
        <w:tc>
          <w:tcPr>
            <w:tcW w:type="dxa" w:w="1949"/>
          </w:tcPr>
          <w:p>
            <w:r>
              <w:t>TINYINT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DEFAULT 0</w:t>
            </w:r>
          </w:p>
        </w:tc>
        <w:tc>
          <w:tcPr>
            <w:tcW w:type="dxa" w:w="1949"/>
          </w:tcPr>
          <w:p>
            <w:r>
              <w:t>是否收藏</w:t>
            </w:r>
          </w:p>
        </w:tc>
      </w:tr>
      <w:tr>
        <w:tc>
          <w:tcPr>
            <w:tcW w:type="dxa" w:w="1949"/>
          </w:tcPr>
          <w:p>
            <w:r>
              <w:t>action_time</w:t>
            </w:r>
          </w:p>
        </w:tc>
        <w:tc>
          <w:tcPr>
            <w:tcW w:type="dxa" w:w="1949"/>
          </w:tcPr>
          <w:p>
            <w:r>
              <w:t>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  <w:tc>
          <w:tcPr>
            <w:tcW w:type="dxa" w:w="1949"/>
          </w:tcPr>
          <w:p>
            <w:r>
              <w:t>DEFAULT CURRENT_TIMESTAMP</w:t>
            </w:r>
          </w:p>
        </w:tc>
        <w:tc>
          <w:tcPr>
            <w:tcW w:type="dxa" w:w="1949"/>
          </w:tcPr>
          <w:p>
            <w:r>
              <w:t>-</w:t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