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??????????????</w:t>
      </w:r>
    </w:p>
    <w:p>
      <w:r>
        <w:rPr>
          <w:rFonts w:ascii="Microsoft YaHei" w:hAnsi="Microsoft YaHei" w:eastAsia="Microsoft YaHei"/>
          <w:b/>
          <w:sz w:val="28"/>
        </w:rPr>
        <w:t>1. 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 Spring Boot + Vue + MySQL ???????????????????????</w:t>
      </w:r>
    </w:p>
    <w:p>
      <w:r>
        <w:rPr>
          <w:rFonts w:ascii="Microsoft YaHei" w:hAnsi="Microsoft YaHei" w:eastAsia="Microsoft YaHei"/>
          <w:b/>
          <w:sz w:val="28"/>
        </w:rPr>
        <w:t>2. 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4703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?????????????????????????????????????????????????????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????????????????????????????????</w:t>
            </w:r>
          </w:p>
        </w:tc>
      </w:tr>
      <w:tr>
        <w:tc>
          <w:tcPr>
            <w:tcW w:type="dxa" w:w="4703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4703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3. ????????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3135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3135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 TOP5?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???????JWT ??????????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????????????????????????????????</w:t>
            </w:r>
          </w:p>
        </w:tc>
      </w:tr>
      <w:tr>
        <w:tc>
          <w:tcPr>
            <w:tcW w:type="dxa" w:w="3135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3135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3135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 springboot/resourece/image????????????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4. 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4703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?????????????????????????????????????????????????????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????????????????????????????????</w:t>
            </w:r>
          </w:p>
        </w:tc>
      </w:tr>
      <w:tr>
        <w:tc>
          <w:tcPr>
            <w:tcW w:type="dxa" w:w="4703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4703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5. 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235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/api/auth/login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/api/users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GET/POST/PUT/DELETE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/api/devices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GET/POST/PUT/DELETE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/api/standards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GET/POST/PUT/DELETE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/api/tasks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GET/POST/PUT/DELETE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/api/tasks/{id}/items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/api/tasks/{id}/submit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/api/records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/api/records/{id}/items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/api/defects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/api/defects/{id}/repair-orders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/api/repair-orders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/api/repair-orders/{id}/process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/api/repair-orders/{id}/close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/api/notices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GET/POST/PUT/DELETE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/api/operation-logs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/api/statistics/overview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</w:tr>
      <w:tr>
        <w:tc>
          <w:tcPr>
            <w:tcW w:type="dxa" w:w="235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235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/api/files/image</w:t>
            </w:r>
          </w:p>
        </w:tc>
        <w:tc>
          <w:tcPr>
            <w:tcW w:type="dxa" w:w="235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35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6. 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 -&gt; ???? -&gt; ????? -&gt; ???? -&gt; ???? -&gt; ???? -&gt; 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 springboot/resourece/image ??????????????????????????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