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????????????????</w:t>
      </w:r>
    </w:p>
    <w:p>
      <w:r>
        <w:rPr>
          <w:rFonts w:ascii="Microsoft YaHei" w:hAnsi="Microsoft YaHei" w:eastAsia="Microsoft YaHei"/>
          <w:b/>
          <w:sz w:val="28"/>
        </w:rPr>
        <w:t>1. 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?????????????????????????????????????????????????????? MySQL?????????? root?</w:t>
      </w:r>
    </w:p>
    <w:p>
      <w:r>
        <w:rPr>
          <w:rFonts w:ascii="Microsoft YaHei" w:hAnsi="Microsoft YaHei" w:eastAsia="Microsoft YaHei"/>
          <w:b/>
          <w:sz w:val="28"/>
        </w:rPr>
        <w:t>2. 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235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235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235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sys_user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inspection_task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1:N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device_category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device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1:N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device_category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inspection_standard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1:N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device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inspection_task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1:N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inspection_task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inspection_task_item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1:N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inspection_task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inspection_record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1:1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inspection_record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defect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1:0..1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defect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repair_order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1:0..1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???????????????</w:t>
            </w:r>
          </w:p>
        </w:tc>
      </w:tr>
      <w:tr>
        <w:tc>
          <w:tcPr>
            <w:tcW w:type="dxa" w:w="235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sys_user</w:t>
            </w:r>
          </w:p>
        </w:tc>
        <w:tc>
          <w:tcPr>
            <w:tcW w:type="dxa" w:w="235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notice</w:t>
            </w:r>
          </w:p>
        </w:tc>
        <w:tc>
          <w:tcPr>
            <w:tcW w:type="dxa" w:w="235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1:N</w:t>
            </w:r>
          </w:p>
        </w:tc>
        <w:tc>
          <w:tcPr>
            <w:tcW w:type="dxa" w:w="235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3. ??????</w:t>
      </w:r>
    </w:p>
    <w:p>
      <w:r>
        <w:rPr>
          <w:rFonts w:ascii="Microsoft YaHei" w:hAnsi="Microsoft YaHei" w:eastAsia="Microsoft YaHei"/>
          <w:b/>
          <w:sz w:val="24"/>
        </w:rPr>
        <w:t>sys_user?????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username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password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VARCHAR(100)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real_name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role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???ADMIN/INSPECTOR/MAINTAINER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VARCHAR(30)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email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VARCHAR(100)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???ENABLED/DISABLED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updated_at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device_category???????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VARCHAR(100)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description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updated_at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device?????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category_id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device_code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device_name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VARCHAR(100)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location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VARCHAR(100)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VARCHAR(30)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last_inspection_time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image_name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updated_at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inspection_standard???????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category_id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item_name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VARCHAR(100)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standard_value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check_method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cycle_days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abnormal_rule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updated_at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inspection_task???????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task_no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title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VARCHAR(100)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device_id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inspector_id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planned_date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VARCHAR(30)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priority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updated_at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inspection_task_item????????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task_id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standard_id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item_name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VARCHAR(100)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standard_value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check_method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abnormal_rule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sort_order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checked_value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item_result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item_remark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updated_at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inspection_record???????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task_id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device_id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inspector_id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result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status_description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image_name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inspection_time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need_repair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TINYINT(1)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updated_at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defect???????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record_id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device_id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reporter_id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level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VARCHAR(30)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description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image_name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reported_at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updated_at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repair_order???????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order_no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defect_id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device_id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maintainer_id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VARCHAR(30)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measures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result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image_name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finished_at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updated_at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notice?????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title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VARCHAR(100)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content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VARCHAR(2000)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pinned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TINYINT(1)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publish_time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publisher_id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updated_at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operation_log???????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  <w:tc>
          <w:tcPr>
            <w:tcW w:type="dxa" w:w="1881"/>
            <w:tcBorders>
              <w:top w:val="single" w:sz="12" w:color="000000" w:space="0"/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module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username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real_name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role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request_method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VARCHAR(10)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request_path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ip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 IP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success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TINYINT(1)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details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VARCHAR(2000)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created_at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  <w:tr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updated_at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</w:t>
            </w:r>
          </w:p>
        </w:tc>
        <w:tc>
          <w:tcPr>
            <w:tcW w:type="dxa" w:w="1881"/>
            <w:tcBorders>
              <w:bottom w:val="single" w:sz="12" w:color="000000" w:space="0"/>
            </w:tcBorders>
          </w:tcPr>
          <w:p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r>
        <w:rPr>
          <w:rFonts w:ascii="Microsoft YaHei" w:hAnsi="Microsoft YaHei" w:eastAsia="Microsoft YaHei"/>
          <w:b/>
          <w:sz w:val="28"/>
        </w:rPr>
        <w:t>4. 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 created_at ? updated_at???????????????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????????????????????????????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inspection_task_item ????????????????????????????????????????????</w:t>
      </w:r>
    </w:p>
    <w:p>
      <w:pPr>
        <w:ind w:firstLine="480"/>
      </w:pPr>
      <w:r>
        <w:rPr>
          <w:rFonts w:ascii="Microsoft YaHei" w:hAnsi="Microsoft YaHei" w:eastAsia="Microsoft YaHei"/>
          <w:b w:val="0"/>
          <w:sz w:val="22"/>
        </w:rPr>
        <w:t>notice ? operation_log ???????????????????????????????????????????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