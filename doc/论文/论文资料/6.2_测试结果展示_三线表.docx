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6.2 测试结果展示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为便于单独展示系统测试结果，现将论文第6.2节中的典型测试用例提取并整理为三线表。以下测试覆盖用户注册与登录、商品浏览与搜索、购物车与订单、社区互动以及管理端等关键业务模块，测试结果均达到预期要求。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表6-1 用户注册与登录模块测试用例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70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测试功能</w:t>
            </w:r>
          </w:p>
        </w:tc>
        <w:tc>
          <w:tcPr>
            <w:tcW w:type="dxa" w:w="2835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输入数据</w:t>
            </w:r>
          </w:p>
        </w:tc>
        <w:tc>
          <w:tcPr>
            <w:tcW w:type="dxa" w:w="3402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测试结论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TC-01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注册新用户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正常手机号 + 合法密码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注册成功，自动创建用户档案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TC-02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注册重复账号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已存在手机号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系统提示“该账号已注册”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TC-03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登录成功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正确账号与密码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返回 JWT Token，跳转首页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TC-04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登录失败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错误密码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提示“密码错误”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表6-2 商品浏览与搜索模块测试用例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70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测试功能</w:t>
            </w:r>
          </w:p>
        </w:tc>
        <w:tc>
          <w:tcPr>
            <w:tcW w:type="dxa" w:w="2835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输入数据</w:t>
            </w:r>
          </w:p>
        </w:tc>
        <w:tc>
          <w:tcPr>
            <w:tcW w:type="dxa" w:w="3402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测试结论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TC-11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搜索商品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“狗粮”关键字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返回与关键字相关商品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TC-12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分类筛选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猫咪用品分类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展示该分类所有商品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TC-13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商品详情页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点击商品卡片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正常展示商品图片、描述、库存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表6-3 购物车与订单模块测试用例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70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测试功能</w:t>
            </w:r>
          </w:p>
        </w:tc>
        <w:tc>
          <w:tcPr>
            <w:tcW w:type="dxa" w:w="2835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3402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测试结论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TC-21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添加购物车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商品 → 点击“加入购物车”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购物车显示新增条目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TC-22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生成订单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在购物车选择商品 → 提交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创建订单记录，跳转订单页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TC-23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库存校验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库存 &lt; 购买数量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提示“库存不足”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TC-24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支付模拟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点击支付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状态变为“已支付”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表6-4 社区模块测试用例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70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测试功能</w:t>
            </w:r>
          </w:p>
        </w:tc>
        <w:tc>
          <w:tcPr>
            <w:tcW w:type="dxa" w:w="2835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输入或操作</w:t>
            </w:r>
          </w:p>
        </w:tc>
        <w:tc>
          <w:tcPr>
            <w:tcW w:type="dxa" w:w="3402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测试结论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TC-31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发布帖子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填写标题 + 正文并提交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帖子显示在社区首页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TC-32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评论帖子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输入评论内容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评论成功显示在帖子下方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表6-5 管理端测试用例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70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测试功能</w:t>
            </w:r>
          </w:p>
        </w:tc>
        <w:tc>
          <w:tcPr>
            <w:tcW w:type="dxa" w:w="2835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3402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361"/>
            <w:vAlign w:val="center"/>
            <w:tcBorders>
              <w:left w:val="nil"/>
              <w:top w:val="single" w:sz="12" w:color="000000"/>
              <w:right w:val="nil"/>
              <w:bottom w:val="single" w:sz="8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测试结论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TC-41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审核店家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点击通过 / 拒绝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店家状态发生变更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nil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TC-42</w:t>
            </w:r>
          </w:p>
        </w:tc>
        <w:tc>
          <w:tcPr>
            <w:tcW w:type="dxa" w:w="170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查看数据看板</w:t>
            </w:r>
          </w:p>
        </w:tc>
        <w:tc>
          <w:tcPr>
            <w:tcW w:type="dxa" w:w="2835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打开后台首页</w:t>
            </w:r>
          </w:p>
        </w:tc>
        <w:tc>
          <w:tcPr>
            <w:tcW w:type="dxa" w:w="3402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显示销售额、用户数据等统计</w:t>
            </w:r>
          </w:p>
        </w:tc>
        <w:tc>
          <w:tcPr>
            <w:tcW w:type="dxa" w:w="1361"/>
            <w:vAlign w:val="center"/>
            <w:tcBorders>
              <w:left w:val="nil"/>
              <w:top w:val="nil"/>
              <w:right w:val="nil"/>
              <w:bottom w:val="single" w:sz="12" w:color="000000"/>
            </w:tcBorders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综合测试结果表明，系统各核心功能均可正确运行，前后端数据交互正常，业务流程完整，能够满足宠物用品销售网站的预期应用需求。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