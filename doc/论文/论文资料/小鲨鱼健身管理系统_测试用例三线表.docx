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小鲨鱼健身管理系统</w:t>
        <w:br/>
        <w:t>测试用例三线表</w:t>
      </w:r>
    </w:p>
    <w:p>
      <w:pPr>
        <w:spacing w:line="360" w:lineRule="auto" w:after="16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本表选取系统中10条典型测试用例，覆盖登录、打卡、饮食记录、训练计划、资源收藏、社区互动、教练认证及后台管理等核心业务流程，用于验证系统在功能正确性、数据写入、状态反馈和页面交互方面的实现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测试模块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测试输入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预期结果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测试结果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用户登录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正确用户名 + 正确密码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登录成功，跳转系统首页并返回用户基本信息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用户登录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正确用户名 + 错误密码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登录失败，提示账号或密码错误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每日打卡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点击今日打卡按钮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生成打卡记录，显示打卡成功与连续天数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饮食记录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填写餐次、食物名称和热量后提交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饮食记录保存成功，并更新当日热量统计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训练计划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选择训练目标并生成计划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系统生成训练计划并显示每日训练安排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训练反馈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填写训练评价和完成情况后提交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反馈信息保存成功，可在记录中查看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资源收藏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在资源详情页点击收藏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收藏成功，按钮状态变化并写入收藏记录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社区动态评论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输入评论内容并点击发布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评论成功，最新评论显示在动态详情页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教练认证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上传证书图片并填写认证信息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申请提交成功，状态显示为待审核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14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14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后台审核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14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管理员审核教练认证申请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14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认证状态更新，后台列表显示最新审核结果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14" w:color="000000"/>
            </w:tcBorders>
          </w:tcPr>
          <w:p>
            <w:pPr>
              <w:spacing w:line="288" w:lineRule="auto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通过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