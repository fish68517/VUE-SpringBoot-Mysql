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宠物用品销售系统数据库表结构三线表（含表头说明）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依据 schema.sql 整理。以下各表在表题下方补充了简要功能说明，便于论文写作与数据库设计章节直接引用。</w:t>
      </w:r>
    </w:p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表1.1 用户表 user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该表用于存储系统用户的基础资料、登录信息、角色类型及账号状态，是用户认证与权限控制的核心数据表。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用户名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password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密码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nickname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昵称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email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邮箱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phone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手机号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avatar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头像URL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address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地址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role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角色(USER/SHOP/ADMIN)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状态(0禁用/1启用)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update_time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表2.1 宠物档案表 pet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该表用于记录用户所养宠物的名称、种类、年龄、性别等基础信息，为个性化推荐与宠物管理提供数据支撑。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宠物名称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species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种类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age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年龄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gender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性别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avatar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头像URL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表3.1 店铺表 shop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该表用于保存商家店铺的名称、简介、联系方式及审核状态等信息，是平台商家经营管理的重要基础表。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店主用户ID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店铺名称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description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店铺描述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logo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店铺Logo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contact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联系方式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状态(0待审核/1正常/2禁用)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update_time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表4.1 商品分类表 category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该表用于维护平台商品分类体系，记录分类名称、父级分类及排序信息，为商品展示与检索提供分类支持。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分类名称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parent_id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父分类ID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sort_order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排序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表5.1 商品表 product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该表用于存储商品的名称、分类、价格、库存、图片及销售状态等信息，是商品展示与交易处理的核心数据表。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shop_id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店铺ID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category_id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分类ID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商品名称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description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商品描述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price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价格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decimal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10,2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stock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库存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image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主图URL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images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商品图片(JSON)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状态(0下架/1上架/2待审核)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sales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销量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update_time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表6.1 购物车表 cart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该表用于记录用户临时加入购物车的商品信息及数量，支撑用户下单前的商品暂存与数量调整业务。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product_id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quantity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数量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update_time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表7.1 订单表 orders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该表用于保存用户订单的编号、金额、收货信息及订单状态等内容，是系统交易流程管理的关键业务表。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order_no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订单号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shop_id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店铺ID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total_amount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总金额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decimal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10,2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状态(0待支付/1待发货/2已发货/3已完成/4已取消)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receiver_name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收货人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receiver_phone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收货电话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receiver_address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收货地址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remark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备注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pay_time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支付时间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ship_time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发货时间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update_time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表8.1 订单明细表 order_item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该表用于记录每笔订单中所包含商品的名称、数量、单价及小计信息，用于订单展示与结算核对。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order_id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订单ID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product_id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product_name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商品名称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product_image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商品图片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255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price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单价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decimal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10,2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quantity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数量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subtotal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小计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decimal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10,2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表9.1 商品评价表 review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该表用于保存用户对已购买商品的评分、评价内容及评价图片等信息，为商品质量反馈与展示提供依据。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product_id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order_id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订单ID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rating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评分(1-5)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content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评价内容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images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评价图片(JSON)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表10.1 社区帖子表 community_post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该表用于记录用户在宠物社区中发布的帖子内容、图片、浏览量和点赞数，是社区互动模块的重要内容表。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title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标题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content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内容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images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图片(JSON)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likes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点赞数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views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浏览数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状态(0正常/1已删除)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update_time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表11.1 社区评论表 community_reply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该表用于存储用户对社区帖子的评论内容及发布时间，用于实现帖子讨论、交流互动等社区功能。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post_id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帖子ID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content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评论内容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text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表12.1 帖子点赞表 post_like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该表用于记录用户对社区帖子进行点赞的行为信息，可用于统计帖子热度并限制重复点赞操作。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post_id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帖子ID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表13.1 优惠券表 coupon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该表用于保存商家配置的优惠券信息，包括优惠金额、使用门槛、生效时间及状态等内容。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shop_id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店铺ID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name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优惠券名称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varchar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100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discount_amount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折扣金额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decimal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10,2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min_amount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最低消费金额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decimal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10,2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total_count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发放总数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used_count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已使用数量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start_time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开始时间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end_time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结束时间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状态(0禁用/1启用)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表14.1 用户优惠券表 user_coupon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该表用于记录用户领取、持有和使用优惠券的过程信息，是优惠券发放与核销管理的重要数据表。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coupon_id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优惠券ID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order_id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使用的订单ID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status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状态(0未使用/1已使用/2已过期)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receive_time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领取时间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使用时间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表15.1 浏览历史表 browse_history</w:t>
      </w:r>
    </w:p>
    <w:p>
      <w:pPr>
        <w:spacing w:after="80"/>
        <w:ind w:firstLine="420"/>
        <w:jc w:val="left"/>
      </w:pPr>
      <w:r>
        <w:rPr>
          <w:rFonts w:ascii="Noto Sans CJK SC" w:hAnsi="Noto Sans CJK SC" w:eastAsia="Noto Sans CJK SC"/>
          <w:sz w:val="21"/>
        </w:rPr>
        <w:t>该表用于保存用户浏览商品的行为记录，为个性化推荐、用户画像分析和商品展示优化提供数据支持。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insideH w:val="nil"/>
          <w:top w:val="single" w:sz="12" w:color="000000"/>
          <w:bottom w:val="single" w:sz="12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/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自增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主/外键</w:t>
            </w:r>
          </w:p>
        </w:tc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主键ID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user_id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用户ID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product_id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商品ID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bigint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create_time</w:t>
            </w:r>
          </w:p>
        </w:tc>
        <w:tc>
          <w:tcPr>
            <w:tcW w:type="dxa" w:w="170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浏览时间</w:t>
            </w:r>
          </w:p>
        </w:tc>
        <w:tc>
          <w:tcPr>
            <w:tcW w:type="dxa" w:w="13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datetime</w:t>
            </w:r>
          </w:p>
        </w:tc>
        <w:tc>
          <w:tcPr>
            <w:tcW w:type="dxa" w:w="8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默认</w:t>
            </w:r>
          </w:p>
        </w:tc>
        <w:tc>
          <w:tcPr>
            <w:tcW w:type="dxa" w:w="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×</w:t>
            </w:r>
          </w:p>
        </w:tc>
        <w:tc>
          <w:tcPr>
            <w:tcW w:type="dxa" w:w="7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√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