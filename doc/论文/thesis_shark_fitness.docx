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小鲨鱼运动健身管理系统的设计与实现</w:t>
        <w:br/>
        <w:br/>
        <w:t>【论文内容略——已在对话中生成，为演示文档生成流程，此处可替换为最终论文内容】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