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沈 阳 工 学 院</w:t>
        <w:br/>
        <w:t>毕业设计（论文）</w:t>
        <w:br/>
        <w:t>题 目：基于 Java Web 技术的蜜雪冰城管理</w:t>
        <w:br/>
        <w:t>系统的设计与实现</w:t>
        <w:br/>
        <w:t>学 院： 信息与控制学院</w:t>
        <w:br/>
        <w:t>专 业： 计算机科学与技术</w:t>
        <w:br/>
        <w:t>学 号： 2031030247</w:t>
        <w:br/>
        <w:t>学生姓名： 袁嘉程</w:t>
        <w:br/>
        <w:t>指导教师： 张瀚驰</w:t>
        <w:br/>
        <w:t>2024 年 5 月</w:t>
      </w:r>
    </w:p>
    <w:p>
      <w:r>
        <w:br w:type="page"/>
      </w:r>
    </w:p>
    <w:p>
      <w:r>
        <w:t>独创性声明</w:t>
        <w:br/>
        <w:t>本人声明，所呈交的学位论文是在导师的指导下进行研究工作所取得</w:t>
        <w:br/>
        <w:t>的成果。尽我所知，除文中已经注明引用内容和致谢的地方外，论文中不</w:t>
        <w:br/>
        <w:t>包含其他人已经发表或撰写过的研究成果，也不包括本人为获得其他学位</w:t>
        <w:br/>
        <w:t>而使用过的材料。与我一同工作的同志对本研究所做的任何贡献均已在论</w:t>
        <w:br/>
        <w:t>文中做了明确的说明并表示了谢意。</w:t>
        <w:br/>
        <w:t>学位论文作者签名： 签字日期：2024 年 5 月 13 日</w:t>
        <w:br/>
        <w:t>学位论文版权使用授权书</w:t>
        <w:br/>
        <w:t>本学位论文作者完全了解沈阳工学院有关保留、使用学位论文的规</w:t>
        <w:br/>
        <w:t>定。特授权沈阳工学院可以将学位论文的全部或部分内容编入有关数据库</w:t>
        <w:br/>
        <w:t>进行检索，提供阅览服务，并采用影印、缩印或扫描等复制手段保存、汇</w:t>
        <w:br/>
        <w:t>编以供查阅和借阅。同意学校向国家有关部门或机构送交论文的复印件和</w:t>
        <w:br/>
        <w:t>磁盘。学校可以为存在馆际合作关系的兄弟高校用户提供文献传递服务和</w:t>
        <w:br/>
        <w:t>交换服务。</w:t>
        <w:br/>
        <w:t>（保密的学位论文在解密后适用本授权说明）</w:t>
        <w:br/>
        <w:t>学位论文作者签名： 导师签名：</w:t>
        <w:br/>
        <w:t>签字日期： 2024 年 5 月 13 日 签字日期：2024 年 5 月 13 日</w:t>
      </w:r>
    </w:p>
    <w:p>
      <w:r>
        <w:br w:type="page"/>
      </w:r>
    </w:p>
    <w:p>
      <w:r>
        <w:t>摘 要</w:t>
        <w:br/>
        <w:t>本论文通过在蜜雪冰城详细的社会调查和实地考察的基础上，自主设计研发一款帮</w:t>
        <w:br/>
        <w:t>助蜜雪冰城提高销售效率的 Javaweb系统，此系统可以帮助蜜雪冰城在线上更快捷大量</w:t>
        <w:br/>
        <w:t>的售卖商品，帮助用户在线上购买蜜雪冰城商品时更加方便简单，打造一个蜜雪冰城和</w:t>
        <w:br/>
        <w:t>用户都互利互惠的线上交易平台。</w:t>
        <w:br/>
        <w:t>蜜雪冰城系统功能强大，管理员可以看到用户购买的商品种类、数量、价格等等信</w:t>
        <w:br/>
        <w:t>息，并根据这些信息处理商品订单，对用户已经下单支付的商品进行核对信息并发货，</w:t>
        <w:br/>
        <w:t>发货后的商品到用户手上后用户点击签收商品，此时商品的交易流程结束。主要使用</w:t>
        <w:br/>
        <w:t>Javaweb 技术进行设计开发，使用众多数据库其中之一的 Mysql 作为蜜雪冰城系统数据</w:t>
        <w:br/>
        <w:t>库，蜜雪冰城下的表示层，业务逻辑层分别进行设计，通过蜜雪冰城下的 servlet 层实现</w:t>
        <w:br/>
        <w:t>业务逻辑处理 jsp 页面传输的数据，通过蜜雪冰城下 dao 层来连接数据库调用数据库中</w:t>
        <w:br/>
        <w:t>的相关数据。jsp 页面上的大多数据都来源于蜜雪冰城 Mysql 数据库中管理员录入的蜜</w:t>
        <w:br/>
        <w:t>雪冰城数据，极大的方便了管理员对于蜜雪冰城数据的处理。系统分为前端提供用户使</w:t>
        <w:br/>
        <w:t>用和后端提供管理员使用。用户可以浏览蜜雪冰城的奶茶、蛋糕、周边等等商品信息，</w:t>
        <w:br/>
        <w:t>同时用户可以浏览蜜雪冰城推出的最新活动和特价商品。此系统交易流程简单且严谨。</w:t>
        <w:br/>
        <w:t>此系统具有用户与商家交易奶茶等商品的完整支付体制，系统页面简洁、功能齐全</w:t>
        <w:br/>
        <w:t>为用户提供良好、便捷的消费环境，满足用户在商品上消费需求，系统后台强大丰富的</w:t>
        <w:br/>
        <w:t>功能让管理员对商品信息管理无论在什么情况下都能妥善处理。</w:t>
        <w:br/>
        <w:t>关键词：Javaweb技术；蜜雪冰城管理系统；商品交易</w:t>
        <w:br/>
        <w:t>I</w:t>
      </w:r>
    </w:p>
    <w:p>
      <w:r>
        <w:br w:type="page"/>
      </w:r>
    </w:p>
    <w:p>
      <w:r>
        <w:t>Abstract</w:t>
        <w:br/>
        <w:t>Based on the detailed social investigation and field investigation of Misue Ice City, this</w:t>
        <w:br/>
        <w:t>paper independently designs and develops a Javaweb system to help Misue Ice City improve</w:t>
        <w:br/>
        <w:t>its sales efficiency. This system can help Misue Ice City sell a large number of goods online</w:t>
        <w:br/>
        <w:t>more quickly, and help users to buy products online more convenient and simple. Create a</w:t>
        <w:br/>
        <w:t>mutually beneficial online trading platform for Misue Ice City and users.</w:t>
        <w:br/>
        <w:t>The administrator can see the user to buy the type of goods, quantity, price and other</w:t>
        <w:br/>
        <w:t>information, and according to this information processing goods orders, the user has placed an</w:t>
        <w:br/>
        <w:t>order to pay for goods to check the information and delivery, delivery of goods to the user's</w:t>
        <w:br/>
        <w:t>hand after the user click to sign for goods, at this time the transaction process of goods is over.</w:t>
        <w:br/>
        <w:t>It mainly uses Javaweb technology for design and development, uses Mysql, one of many</w:t>
        <w:br/>
        <w:t>databases, as the database of Misue Ice City system. The presentation layer and business logic</w:t>
        <w:br/>
        <w:t>layer under Misue Ice City are designed respectively, and the business logic processes the data</w:t>
        <w:br/>
        <w:t>transmitted by jsp pages through the servlet layer under Misue Ice City. Through the dao layer</w:t>
        <w:br/>
        <w:t>under the Misue ice City to connect the database to call the relevant data in the database. Most</w:t>
        <w:br/>
        <w:t>of the data on the jsp page comes from the Misxue Ice City data entered by the administrator in</w:t>
        <w:br/>
        <w:t>the Mysql database, which greatly facilitates the administrator's processing of the Misxue Ice</w:t>
        <w:br/>
        <w:t>City data. The system is divided into front-end for user use and back-end for administrator use.</w:t>
        <w:br/>
        <w:t>Users can browse Misue Ice City milk tea, cake, peripheral and other commodity information,</w:t>
        <w:br/>
        <w:t>while users can browse the latest activities and special products launched by Misue Ice City.</w:t>
        <w:br/>
        <w:t>The transaction flow of this system is simple and strict in line with the practical application of</w:t>
        <w:br/>
        <w:t>the system.</w:t>
        <w:br/>
        <w:t>Based on Java Web technology, Misnow Ice City management system has a complete</w:t>
        <w:br/>
        <w:t>payment system for users and merchants trading milk tea and other goods, the system page is</w:t>
        <w:br/>
        <w:t>simple, complete functions to provide users with a good and convenient consumption</w:t>
        <w:br/>
        <w:t>environment, to meet the consumer needs of users in the goods, the powerful and rich functions</w:t>
        <w:br/>
        <w:t>of the system background allow administrators to properly handle the commodity information</w:t>
        <w:br/>
        <w:t>management no matter what the circumstances.</w:t>
        <w:br/>
        <w:t>Key words: Javaweb Technology; Mixue Ice City Management System; Commodities Trading</w:t>
        <w:br/>
        <w:t>II</w:t>
      </w:r>
    </w:p>
    <w:p>
      <w:r>
        <w:br w:type="page"/>
      </w:r>
    </w:p>
    <w:p>
      <w:r>
        <w:t>目 录</w:t>
        <w:br/>
        <w:t>摘 要 ........................................................................................................................................... I</w:t>
        <w:br/>
        <w:t>Abstract .................................................................................................................................... II</w:t>
        <w:br/>
        <w:t>绪 论 .......................................................................................................................................... 1</w:t>
        <w:br/>
        <w:t>1 系统分析 ................................................................................................................................ 2</w:t>
        <w:br/>
        <w:t>1.1 可行性分析 ..................................................................................................................... 2</w:t>
        <w:br/>
        <w:t>1.1.1 经济可行性分析 ...................................................................................................... 2</w:t>
        <w:br/>
        <w:t>1.1.2 技术可行性分析 ...................................................................................................... 2</w:t>
        <w:br/>
        <w:t>1.1.3 社会可行性分析 ...................................................................................................... 2</w:t>
        <w:br/>
        <w:t>1.2 需求分析 ......................................................................................................................... 3</w:t>
        <w:br/>
        <w:t>1.2.1 用户端系统需求分析 .............................................................................................. 3</w:t>
        <w:br/>
        <w:t>1.2.2 后台管理系统需求分析 .......................................................................................... 3</w:t>
        <w:br/>
        <w:t>1.3 用例建模 ......................................................................................................................... 3</w:t>
        <w:br/>
        <w:t>1.3.1 识别参与者与用例 .................................................................................................. 3</w:t>
        <w:br/>
        <w:t>1.3.2 用例描述 .................................................................................................................. 4</w:t>
        <w:br/>
        <w:t>1.4 绘制时序图 ..................................................................................................................... 6</w:t>
        <w:br/>
        <w:t>1.5 类图建模 ......................................................................................................................... 6</w:t>
        <w:br/>
        <w:t>1.5.1 识别对象和类 .......................................................................................................... 6</w:t>
        <w:br/>
        <w:t>1.5.2 识别属性和操作 ...................................................................................................... 6</w:t>
        <w:br/>
        <w:t>1.5.3 绘制类图 .................................................................................................................. 7</w:t>
        <w:br/>
        <w:t>2 系统设计 ................................................................................................................................ 8</w:t>
        <w:br/>
        <w:t>2.1 功能结构设计 ................................................................................................................. 8</w:t>
        <w:br/>
        <w:t>2.1.1 用户模块 .................................................................................................................. 8</w:t>
        <w:br/>
        <w:t>2.1.2 管理员端模块 .......................................................................................................... 9</w:t>
        <w:br/>
        <w:t>2.2 逻辑结构设计图 ........................................................................................................... 10</w:t>
        <w:br/>
        <w:t>2.3 数据库设计 ................................................................................................................... 11</w:t>
        <w:br/>
        <w:t>2.3.1 概念结构设计 ........................................................................................................ 11</w:t>
        <w:br/>
        <w:t>2.3.2 逻辑结构设计 ........................................................................................................ 11</w:t>
        <w:br/>
        <w:t>I</w:t>
      </w:r>
    </w:p>
    <w:p>
      <w:r>
        <w:br w:type="page"/>
      </w:r>
    </w:p>
    <w:p>
      <w:r>
        <w:t>2.3.3 物理结构设计 ........................................................................................................ 12</w:t>
        <w:br/>
        <w:t>3 系统实现 .............................................................................................................................. 16</w:t>
        <w:br/>
        <w:t>3.1 系统框架 ....................................................................................................................... 16</w:t>
        <w:br/>
        <w:t>3.2 用户模块的实现 ........................................................................................................... 19</w:t>
        <w:br/>
        <w:t>3.2.1 系统登录模块的实现 ............................................................................................ 19</w:t>
        <w:br/>
        <w:t>3.2.2 查看首页信息模块的实现 .................................................................................... 21</w:t>
        <w:br/>
        <w:t>3.2.3 查看所有商品信息模块的实现 ............................................................................ 23</w:t>
        <w:br/>
        <w:t>3.2.4 查看雪王推荐模块的实现 .................................................................................... 24</w:t>
        <w:br/>
        <w:t>3.2.5 查看雪王热销模块的实现 .................................................................................... 25</w:t>
        <w:br/>
        <w:t>3.2.6 查看雪王新品模块的实现 .................................................................................... 27</w:t>
        <w:br/>
        <w:t>3.2.7 查看购物车信息模块的实现 ................................................................................ 28</w:t>
        <w:br/>
        <w:t>3.2.8 查看我的订单模块的实现 .................................................................................... 30</w:t>
        <w:br/>
        <w:t>3.2.9 提交订单信息模块的实现 .................................................................................... 31</w:t>
        <w:br/>
        <w:t>3.2.10 支付成功提示信息模块的实现 .......................................................................... 33</w:t>
        <w:br/>
        <w:t>3.2.11 商品到货确认信息模块的实现 .......................................................................... 33</w:t>
        <w:br/>
        <w:t>3.3 管理员端模块的实现 ................................................................................................... 34</w:t>
        <w:br/>
        <w:t>3.3.1 登录模块的实现 .................................................................................................... 34</w:t>
        <w:br/>
        <w:t>3.3.2 管理员管理模块的实现 ........................................................................................ 36</w:t>
        <w:br/>
        <w:t>3.3.3 用户管理模块的实现 ............................................................................................ 38</w:t>
        <w:br/>
        <w:t>3.3.4 商品列表管理模块的实现 .................................................................................... 41</w:t>
        <w:br/>
        <w:t>3.3.5 商品分类管理模块的实现 .................................................................................... 45</w:t>
        <w:br/>
        <w:t>3.3.6 订单列表管理模块的实现 .................................................................................... 47</w:t>
        <w:br/>
        <w:t>3.3.7 订单处理模块的实现 ............................................................................................ 49</w:t>
        <w:br/>
        <w:t>4 系统测试 .............................................................................................................................. 51</w:t>
        <w:br/>
        <w:t>4.1 用户端模块的测试 ....................................................................................................... 51</w:t>
        <w:br/>
        <w:t>4.2 管理员端模块的测试 ................................................................................................... 54</w:t>
        <w:br/>
        <w:t>结 论 ........................................................................................................................................ 57</w:t>
        <w:br/>
        <w:t>致 谢 ........................................................................................................................................ 58</w:t>
        <w:br/>
        <w:t>参考文献 .................................................................................................................................. 59</w:t>
        <w:br/>
        <w:t>I I</w:t>
      </w:r>
    </w:p>
    <w:p>
      <w:r>
        <w:br w:type="page"/>
      </w:r>
    </w:p>
    <w:p>
      <w:r>
        <w:t>沈阳工学院毕业设计（论文）</w:t>
        <w:br/>
        <w:t>绪 论</w:t>
        <w:br/>
        <w:t>蜜雪冰城是一家全国连锁冰淇淋与茶饮的品牌 ，不管是大城市还是小地方都有蜜雪</w:t>
        <w:br/>
        <w:t>冰城的身影，蜜雪冰城的价格不贵，蜜雪冰城的价格基本是在 3-10元之间，还能保证一</w:t>
        <w:br/>
        <w:t>定的利润，这对于其他奶茶或者茶饮品牌来说是很难做到的，建立了强大的“价格壁垒”，</w:t>
        <w:br/>
        <w:t>在这个价格范围之内就没有竞争对手，这是蜜雪冰城强大的竞争优势之一。冰淇淋系列</w:t>
        <w:br/>
        <w:t>特别是原味冰淇淋（甜筒）一直保持的最低价，十几年来仅仅涨了 1 元钱（现在价格是</w:t>
        <w:br/>
        <w:t>3 元），甚至获得了老奶奶老爷爷们的喜爱，这是非常好的一款长久不衰的产品，是主</w:t>
        <w:br/>
        <w:t>要引流产品之一。对此开发一款适用于蜜雪冰城的网上购买系统十分重要。</w:t>
        <w:br/>
        <w:t>国内研究现状：市场概况：消费者对健康和品质的关注度不断提高，蜜雪冰城的产</w:t>
        <w:br/>
        <w:t>品在市场中占据了重要地位。竞争格局：同行业的品牌如一点点、COCO 都可等也在积</w:t>
        <w:br/>
        <w:t>极拓展市场，与蜜雪冰城竞争；同时，随着市场的不断扩大，新兴品牌和新进者加入竞</w:t>
        <w:br/>
        <w:t>争。用户行为：蜜雪冰城的用户群体以年轻人为主，他们注重品质和口感，同时对价格</w:t>
        <w:br/>
        <w:t>也比较敏感。蜜雪冰城现在还在不断扩建连锁店，蜜雪冰城的店面也在各大高校拔地而</w:t>
        <w:br/>
        <w:t>起，在老家一些蜜雪冰城的加盟商广告已陆续出现，现在不管是学生还是上班族的白领</w:t>
        <w:br/>
        <w:t>也开始接受蜜雪冰城的雪王产品，相信在不久的未来，蜜雪冰城凭借性价比和大规模再</w:t>
        <w:br/>
        <w:t>次达到巅峰[1]。</w:t>
        <w:br/>
        <w:t>国外研究现状：商业模式：主要包括直营连锁和加盟连锁两种模式，未来可以结合</w:t>
        <w:br/>
        <w:t>自身实际情况和发展需求，灵活选择适合的商业模式。通过对国外调查研究印度成为蜜</w:t>
        <w:br/>
        <w:t>雪冰城在海外最大市场之一，2024 年蜜雪冰城在印尼共有 3000 家门店。未来趋势：健</w:t>
        <w:br/>
        <w:t>康饮食观念的普及和消费者对品质生活的追求，使得新鲜、健康、高品质的产品将成为</w:t>
        <w:br/>
        <w:t>未来市场的主流。蜜雪冰城可以抓住这一趋势，不断推出新品，满足消费者的需求。同</w:t>
        <w:br/>
        <w:t>时，可以利用大数据、人工智能等技术提升运营效率和服务质量。此外，随着中国品牌</w:t>
        <w:br/>
        <w:t>的崛起和中国文化的传播，越来越多的国外城市开始出现中国品牌产品，蜜雪冰城也不</w:t>
        <w:br/>
        <w:t>例外，未来将会有更多的外国地区出现蜜雪冰城的招牌，出现支持蜜雪冰城的人群，出</w:t>
        <w:br/>
        <w:t>现中国的身影，未来蜜雪冰城有望走向世界大舞台。</w:t>
        <w:br/>
        <w:t>总体来看，蜜雪冰城在市场中拥有较高的知名度和品牌影响力，但仍需要不断创新</w:t>
        <w:br/>
        <w:t>和提升产品质量和服务水平，以保持竞争优势。</w:t>
        <w:br/>
        <w:t>1</w:t>
      </w:r>
    </w:p>
    <w:p>
      <w:r>
        <w:br w:type="page"/>
      </w:r>
    </w:p>
    <w:p>
      <w:r>
        <w:t>沈阳工学院毕业设计（论文）</w:t>
        <w:br/>
        <w:t>1 系统分析</w:t>
        <w:br/>
        <w:t>1.1 可行性分析</w:t>
        <w:br/>
        <w:t>1.1.1 经济可行性分析</w:t>
        <w:br/>
        <w:t>本系统用 eclipse 开源程序软件编写，没有软件使用费用。系统内容自行设计与编</w:t>
        <w:br/>
        <w:t>写，资料查询，数据录入都由本人逐一输入，节约开发成本，系统制作成功投入到市面</w:t>
        <w:br/>
        <w:t>上运行后只需支付维护系统的成本，不用再考虑对外租借程序所支付的费用，长远来看</w:t>
        <w:br/>
        <w:t>可以为蜜雪冰城节省很多不必要的软件租借方向的开支[2]。同时软件开发成功后，蜜雪</w:t>
        <w:br/>
        <w:t>冰城将拥有属于自己的软件系统，不再受其它软件对蜜雪冰城在软件技术上的制裁，是</w:t>
        <w:br/>
        <w:t>长远可发展方式。</w:t>
        <w:br/>
        <w:t>1.1.2 技术可行性分析</w:t>
        <w:br/>
        <w:t>本蜜雪冰城系统用 JavaWeb 技术实现，数据库用 MySQL来对系统所用到的数据进</w:t>
        <w:br/>
        <w:t>行储备，此系统实现方式方便系统管理员进行商品数据的管理与检查，同时让用户也能</w:t>
        <w:br/>
        <w:t>在打开系统时快速上手进行商品的购买。系统前端 jsp 界面修改方便，所有数据都从数</w:t>
        <w:br/>
        <w:t>据库中调用，实体类、数据持久层、业务逻辑层书写规整，方便其他系统维护人员对此</w:t>
        <w:br/>
        <w:t>系统进行日常的维护处理，同时在连接数据库的情况下也方便管理员对数据的整理与录</w:t>
        <w:br/>
        <w:t>入[3]。</w:t>
        <w:br/>
        <w:t>1.1.3 社会可行性分析</w:t>
        <w:br/>
        <w:t>符合社会上主流 JavaWeb 系统，此外本系统帮助蜜雪冰城改变传统的线下售卖方</w:t>
        <w:br/>
        <w:t>式，变为更快捷高效的线上购买方式，促进了消费者的购买力，同时线上消费可以增加</w:t>
        <w:br/>
        <w:t>商家的出售商品的效率，提高了商家的销售量。线上购买符合当下社会购买趋势，越来</w:t>
        <w:br/>
        <w:t>越多的年青人习惯网上购买蜜雪冰城商品，网上购买的优惠力度也比线下购买优惠力度</w:t>
        <w:br/>
        <w:t>大，打造蜜雪冰城系统定将受到年轻人群等各类人群们的喜爱[4]。</w:t>
        <w:br/>
        <w:t>类比其它系统，此系统操作相对简单，用户上手快，系统界面整洁美观符合当代年</w:t>
        <w:br/>
        <w:t>轻人的审美，此系统主打用户服务质量，用户在购买蜜雪冰城商品时可以看到商品的详</w:t>
        <w:br/>
        <w:t>细介绍以及商品价格，用户在购买完商品后可以查看商品的状态，商品状态实时更新，</w:t>
        <w:br/>
        <w:t>商家给用户准备好蜜雪冰城商品后发货，用户可以在系统中立即获取信息[5]。综上所述，</w:t>
        <w:br/>
        <w:t>蜜雪冰城系统在社会其它系统竞争中具有很大优势。</w:t>
        <w:br/>
        <w:t>2</w:t>
      </w:r>
    </w:p>
    <w:p>
      <w:r>
        <w:br w:type="page"/>
      </w:r>
    </w:p>
    <w:p>
      <w:r>
        <w:t>沈阳工学院毕业设计（论文）</w:t>
        <w:br/>
        <w:t>1.2 需求分析</w:t>
        <w:br/>
        <w:t>1.2.1 用户端系统需求分析</w:t>
        <w:br/>
        <w:t>用户端主要面向群体为购买蜜雪冰城的客户，用户可以在此系统浏览和购买蜜雪冰</w:t>
        <w:br/>
        <w:t>城的相关商品。用户如果没有注册先注册然后进行用户登录的操作以及其它操作：</w:t>
        <w:br/>
        <w:t>首页：用户查看首页的相关蜜雪冰城商品。</w:t>
        <w:br/>
        <w:t>所有商品：点击所有蜜雪冰城包括活动商品内容进行浏览。</w:t>
        <w:br/>
        <w:t>雪王推荐：点击雪王推荐浏览相关商品。</w:t>
        <w:br/>
        <w:t>雪王热销：点击雪王热销预览相对应的目标商品。</w:t>
        <w:br/>
        <w:t>雪王新品：点击雪王新品进行查看雪王新品相关信息。</w:t>
        <w:br/>
        <w:t>我的订单：用户点击我的订单项对其搜寻。</w:t>
        <w:br/>
        <w:t>购物车：用户可以在其查看相关详情。</w:t>
        <w:br/>
        <w:t>订单支付：对所选物品进行购买。</w:t>
        <w:br/>
        <w:t>1.2.2 后台管理系统需求分析</w:t>
        <w:br/>
        <w:t>管理员登录以后主要的操作：</w:t>
        <w:br/>
        <w:t>用户管理：在蜜雪冰城管理员权限范围内进行用户相关事项操作。</w:t>
        <w:br/>
        <w:t>管理员管理：针对蜜雪冰城系统管理员相关项。</w:t>
        <w:br/>
        <w:t>商品列表管理：针对蜜雪冰城物品列表相关项操作。</w:t>
        <w:br/>
        <w:t>商品分类管理：针对蜜雪冰城物品类别相关项操作。</w:t>
        <w:br/>
        <w:t>订单列表管理：对蜜雪冰城预定物品列项进行操作。</w:t>
        <w:br/>
        <w:t>订单分类管理：对蜜雪冰城预定物品类项进行操作。</w:t>
        <w:br/>
        <w:t>1.3 用例建模</w:t>
        <w:br/>
        <w:t>1.3.1 识别参与者与用例</w:t>
        <w:br/>
        <w:t>系统的参与者；管理员以及用户。</w:t>
        <w:br/>
        <w:t>用户：注册、登录、首页、所有商品、雪王推荐、雪王热销、雪王新品、我的订单、</w:t>
        <w:br/>
        <w:t>购物车、订单支付。</w:t>
        <w:br/>
        <w:t>管理员：管理员登录、商品、订单、用户。</w:t>
        <w:br/>
        <w:t>用例图，如图1.1 所示。</w:t>
        <w:br/>
        <w:t>3</w:t>
      </w:r>
    </w:p>
    <w:p>
      <w:r>
        <w:br w:type="page"/>
      </w:r>
    </w:p>
    <w:p>
      <w:r>
        <w:t>沈阳工学院毕业设计（论文）</w:t>
        <w:br/>
        <w:t>图1.1 用例图</w:t>
        <w:br/>
        <w:t>1.3.2 用例描述</w:t>
        <w:br/>
        <w:t>1.雪王新品说明表</w:t>
        <w:br/>
        <w:t>（1）功能编号：s_newcake。</w:t>
        <w:br/>
        <w:t>（2）用例描述：雪王商品新品选择。</w:t>
        <w:br/>
        <w:t>（3）优先级：最高。</w:t>
        <w:br/>
        <w:t>（4）用例名称：雪王新品。</w:t>
        <w:br/>
        <w:t>4</w:t>
      </w:r>
    </w:p>
    <w:p>
      <w:r>
        <w:br w:type="page"/>
      </w:r>
    </w:p>
    <w:p>
      <w:r>
        <w:t>沈阳工学院毕业设计（论文）</w:t>
        <w:br/>
        <w:t>（5）参与者：用户。</w:t>
        <w:br/>
        <w:t>（6）前置条件：进入到蜜雪冰城。</w:t>
        <w:br/>
        <w:t>（7）后置条件：点击雪王新品。</w:t>
        <w:br/>
        <w:t>（8）事件流</w:t>
        <w:br/>
        <w:t>①用户：点击雪王新品。</w:t>
        <w:br/>
        <w:t>②系统：显示雪王新品界面。</w:t>
        <w:br/>
        <w:t>③用户：下拉雪王新品商品。</w:t>
        <w:br/>
        <w:t>④系统：实时更新新品商品界面。</w:t>
        <w:br/>
        <w:t>⑤用户：点击雪王新品商品。</w:t>
        <w:br/>
        <w:t>⑥系统：进入雪王新品商品界面。</w:t>
        <w:br/>
        <w:t>⑦用户：将新品商品选择。</w:t>
        <w:br/>
        <w:t>⑧系统：将新品商品选购。</w:t>
        <w:br/>
        <w:t>2.雪王热卖说明表</w:t>
        <w:br/>
        <w:t>（1）功能编号：s_cakehot。</w:t>
        <w:br/>
        <w:t>（2）用例描述：雪王商品热卖选择。</w:t>
        <w:br/>
        <w:t>（3）优先级：最高。</w:t>
        <w:br/>
        <w:t>（4）用例名称：雪王新品。</w:t>
        <w:br/>
        <w:t>（5）参与者：用户。</w:t>
        <w:br/>
        <w:t>（6）前置条件：进入到蜜雪冰城。</w:t>
        <w:br/>
        <w:t>（7）后置条件：点击雪王热卖。</w:t>
        <w:br/>
        <w:t>（8）事件流</w:t>
        <w:br/>
        <w:t>①用户：点击雪王热卖。</w:t>
        <w:br/>
        <w:t>②系统：显示雪王热卖界面。</w:t>
        <w:br/>
        <w:t>③用户：下拉雪王热卖商品。</w:t>
        <w:br/>
        <w:t>④系统：实时更新热卖商品界面。</w:t>
        <w:br/>
        <w:t>⑤用户：点击雪王热卖商品。</w:t>
        <w:br/>
        <w:t>⑥系统：进入雪王热卖商品界面。</w:t>
        <w:br/>
        <w:t>⑦用户：将热卖商品选择。</w:t>
        <w:br/>
        <w:t>⑧系统：将热卖商品选购。</w:t>
        <w:br/>
        <w:t>5</w:t>
      </w:r>
    </w:p>
    <w:p>
      <w:r>
        <w:br w:type="page"/>
      </w:r>
    </w:p>
    <w:p>
      <w:r>
        <w:t>沈阳工学院毕业设计（论文）</w:t>
        <w:br/>
        <w:t>1.4 绘制时序图</w:t>
        <w:br/>
        <w:t>蜜雪冰城时序图，如图 1.2所示。</w:t>
        <w:br/>
        <w:t>图1.2 蜜雪冰城时序图</w:t>
        <w:br/>
        <w:t>1.5 类图建模</w:t>
        <w:br/>
        <w:t>1.5.1 识别对象和类</w:t>
        <w:br/>
        <w:t>在本系统中，类包括雪王推荐类、用户类、管理员类、雪王热销类、商品分类类、</w:t>
        <w:br/>
        <w:t>商品列表类、雪王新品类、订单列表类、订单处理类、商品图片类。</w:t>
        <w:br/>
        <w:t>1.5.2 识别属性和操作</w:t>
        <w:br/>
        <w:t>雪王推荐：推荐 id、雪王分类名称、雪王分类 id。</w:t>
        <w:br/>
        <w:t>雪王新品：新品 id、雪王分类名称、雪王分类 id。</w:t>
        <w:br/>
        <w:t>6</w:t>
      </w:r>
    </w:p>
    <w:p>
      <w:r>
        <w:br w:type="page"/>
      </w:r>
    </w:p>
    <w:p>
      <w:r>
        <w:t>沈阳工学院毕业设计（论文）</w:t>
        <w:br/>
        <w:t>雪王热销：推荐 id、雪王分类名称、雪王分类 id。</w:t>
        <w:br/>
        <w:t>雪王相关相片：相片 id、雪王名称。</w:t>
        <w:br/>
        <w:t>用户：用户 id、用户名、密码、确认密码、姓名、性别、年龄、电话、地址、用户</w:t>
        <w:br/>
        <w:t>状态。</w:t>
        <w:br/>
        <w:t>管理员：管理员 id、用户名、密码、姓名、最后登录时间。</w:t>
        <w:br/>
        <w:t>商品列表：商品 id、商品分类id、商品名称、商品价格、描述信息、图片 id、上架</w:t>
        <w:br/>
        <w:t>时间。</w:t>
        <w:br/>
        <w:t>商品分类：商品分类名称、商品分类 id。</w:t>
        <w:br/>
        <w:t>订单列表：订单 id、订单号、用户id、订单日期、订单金额、订单状态。</w:t>
        <w:br/>
        <w:t>订单处理：订单项 id、订单id、商品id、数量。</w:t>
        <w:br/>
        <w:t>1.5.3 绘制类图</w:t>
        <w:br/>
        <w:t>蜜雪冰城类图，如图 1.3所示。</w:t>
        <w:br/>
        <w:t>图1.3 蜜雪冰城类图</w:t>
        <w:br/>
        <w:t>7</w:t>
      </w:r>
    </w:p>
    <w:p>
      <w:r>
        <w:br w:type="page"/>
      </w:r>
    </w:p>
    <w:p>
      <w:r>
        <w:t>沈阳工学院毕业设计（论文）</w:t>
        <w:br/>
        <w:t>2 系统设计</w:t>
        <w:br/>
        <w:t>2.1 功能结构设计</w:t>
        <w:br/>
        <w:t>经过思考定夺决定将系统应分为两大模块。用户和管理员模块。前者可以在前端填</w:t>
        <w:br/>
        <w:t>写蜜雪冰城个人资料。进入蜜雪冰城主页、点开所有商品信息、查看雪王推荐信息、查</w:t>
        <w:br/>
        <w:t>看雪王热销信息、查看雪王新品信息、查看购物车信息、查看我的订单信息等等。还可</w:t>
        <w:br/>
        <w:t>以提交订单且支付，商品到货确认等系列操作。蜜雪冰城管理员可以在后端进行雪王相</w:t>
        <w:br/>
        <w:t>关产品的更改和定价等的操作[6]。</w:t>
        <w:br/>
        <w:t>2.1.1 用户模块</w:t>
        <w:br/>
        <w:t>1. 用户注册与登录</w:t>
        <w:br/>
        <w:t>用户输入登录必要信息。填写正确密码时成功，填写错误时会有相关提示[7]。用户</w:t>
        <w:br/>
        <w:t>也可以进行退出登录操作。</w:t>
        <w:br/>
        <w:t>2. 查看首页信息</w:t>
        <w:br/>
        <w:t>用户可以查看首页信息，通过点击首页活动图标或名称进入到对应的活动蜜雪冰城</w:t>
        <w:br/>
        <w:t>商品。</w:t>
        <w:br/>
        <w:t>3. 查看所有商品信息</w:t>
        <w:br/>
        <w:t>用户可以查看所有商品信息，通过所有商品列表查看选择不同的蜜雪冰城商品，通</w:t>
        <w:br/>
        <w:t>过商品搜索栏搜索想要的蜜雪冰城商品。</w:t>
        <w:br/>
        <w:t>4. 查看雪王推荐信息</w:t>
        <w:br/>
        <w:t>用户可以查看雪王推荐信息，查看浏览蜜雪冰城最新动态，和雪王推荐蜜雪冰城商</w:t>
        <w:br/>
        <w:t>品。</w:t>
        <w:br/>
        <w:t>5. 查看雪王热销信息</w:t>
        <w:br/>
        <w:t>用户可以查看雪王热销信息，查看浏览蜜雪冰城热销奶茶、奶盖、圣代等等蜜雪冰</w:t>
        <w:br/>
        <w:t>城商品，购买雪王热销商品。</w:t>
        <w:br/>
        <w:t>6. 查看雪王新品信息</w:t>
        <w:br/>
        <w:t>用户可以查看雪王新品信息，查看浏览蜜雪冰城新品展示，包括蜜雪冰城最新公</w:t>
        <w:br/>
        <w:t>仔和蜜雪冰城小蛋糕系列，购买雪王新品商品。</w:t>
        <w:br/>
        <w:t>7. 查看我的订单信息</w:t>
        <w:br/>
        <w:t>用户可以查看我的订单信息，可以查看到相关内容包括一些重要内容。</w:t>
        <w:br/>
        <w:t>8</w:t>
      </w:r>
    </w:p>
    <w:p>
      <w:r>
        <w:br w:type="page"/>
      </w:r>
    </w:p>
    <w:p>
      <w:r>
        <w:t>沈阳工学院毕业设计（论文）</w:t>
        <w:br/>
        <w:t>8. 查看购物车信息</w:t>
        <w:br/>
        <w:t>用查看购物车信息，对其内部的蜜雪冰城产品进行整理，并且结算车中蜜雪冰城所</w:t>
        <w:br/>
        <w:t>有商品。</w:t>
        <w:br/>
        <w:t>9. 提交订单信息</w:t>
        <w:br/>
        <w:t>用户在结算购物车中商品后跳转到确认订单界面，可以在此审核订单的各项信息，</w:t>
        <w:br/>
        <w:t>并将其显示出来以供预览。</w:t>
        <w:br/>
        <w:t>10. 付款信息</w:t>
        <w:br/>
        <w:t>支付完会有相关提示出现，用以提醒买家的作用。</w:t>
        <w:br/>
        <w:t>11. 到货确认信息</w:t>
        <w:br/>
        <w:t>后端管理员对蜜雪冰城商品发货后可以在我的订单里查看蜜雪冰城商品交易状态，</w:t>
        <w:br/>
        <w:t>用户线下收到蜜雪冰城商品后在商品交易转态栏里确认收货。</w:t>
        <w:br/>
        <w:t>2.1.2 管理员端模块</w:t>
        <w:br/>
        <w:t>1. 管理员登录</w:t>
        <w:br/>
        <w:t>管理员输入管理员的用户名中，账号密码登入蜜雪冰城系统。</w:t>
        <w:br/>
        <w:t>2. 管理员管理</w:t>
        <w:br/>
        <w:t>管理员可以操作管理员用户列表，对其进行管理。</w:t>
        <w:br/>
        <w:t>3. 用户管理</w:t>
        <w:br/>
        <w:t>管理员操作用户列表，对其进行一系列的管控，包括基本对其进行个人资料检查等</w:t>
        <w:br/>
        <w:t>等操作。</w:t>
        <w:br/>
        <w:t>4. 商品列表管理</w:t>
        <w:br/>
        <w:t>管理员对商品列表管控，对其数据进行管控的操作，并对列表中的蜜雪冰城商品进</w:t>
        <w:br/>
        <w:t>行详情查看。</w:t>
        <w:br/>
        <w:t>5. 商品分类管理</w:t>
        <w:br/>
        <w:t>管理员对商品分类管控，对其数据进行各项其它操作，并对列表中的蜜雪冰城商品</w:t>
        <w:br/>
        <w:t>进行详情查看。</w:t>
        <w:br/>
        <w:t>6. 订单列表管理</w:t>
        <w:br/>
        <w:t>管理员可以对订单列表进行管理，对订单进行检验，根据订单不同的情况，对订单</w:t>
        <w:br/>
        <w:t>进行各项操作。</w:t>
        <w:br/>
        <w:t>7. 订单处理管理</w:t>
        <w:br/>
        <w:t>9</w:t>
      </w:r>
    </w:p>
    <w:p>
      <w:r>
        <w:br w:type="page"/>
      </w:r>
    </w:p>
    <w:p>
      <w:r>
        <w:t>沈阳工学院毕业设计（论文）</w:t>
        <w:br/>
        <w:t>管理员对用户已提交的订购产品进行处理，对其检查后进行下一步操作，可发货，</w:t>
        <w:br/>
        <w:t>还可以搜索所有订单等等。</w:t>
        <w:br/>
        <w:t>蜜雪冰城管理系统的功能模块图，如图 2.1所示。</w:t>
        <w:br/>
        <w:t>图2.1 蜜雪冰城管理系统的功能模块图</w:t>
        <w:br/>
        <w:t>2.2 逻辑结构设计图</w:t>
        <w:br/>
        <w:t>逻辑结构图，如图 2.2所示。</w:t>
        <w:br/>
        <w:t>图2.2 逻辑结构图</w:t>
        <w:br/>
        <w:t>10</w:t>
      </w:r>
    </w:p>
    <w:p>
      <w:r>
        <w:br w:type="page"/>
      </w:r>
    </w:p>
    <w:p>
      <w:r>
        <w:t>沈阳工学院毕业设计（论文）</w:t>
        <w:br/>
        <w:t>2.3 数据库设计</w:t>
        <w:br/>
        <w:t>MySQL 是当代青年最常用的数据库之一，大多数人群对此数据库都会使用，涉及</w:t>
        <w:br/>
        <w:t>范围广，同时此数据库网络上开放使用方便人们使用。</w:t>
        <w:br/>
        <w:t>2.3.1 概念结构设计</w:t>
        <w:br/>
        <w:t>基于Java Web 技术的蜜雪冰城管理系统的功能模块图 E-R 图，如图 2.3所示。</w:t>
        <w:br/>
        <w:t>图2.3 基于Java Web技术的蜜雪冰城管理系统的功能模块图E-R图</w:t>
        <w:br/>
        <w:t>2.3.2 逻辑结构设计</w:t>
        <w:br/>
        <w:t>由实体转换模式如下，结果如下：</w:t>
        <w:br/>
        <w:t>11</w:t>
      </w:r>
    </w:p>
    <w:p>
      <w:r>
        <w:br w:type="page"/>
      </w:r>
    </w:p>
    <w:p>
      <w:r>
        <w:t>沈阳工学院毕业设计（论文）</w:t>
        <w:br/>
        <w:t>用户（主键：用户的 id，用户名，密码，姓名，性别，年龄，手机号，地址，用户</w:t>
        <w:br/>
        <w:t>状态）。</w:t>
        <w:br/>
        <w:t>管理员（主键：管理员id，用户名，密码，姓名，最后登录时间）。</w:t>
        <w:br/>
        <w:t>商品列表主键：（商品 id，商品分类id，商品名称，价格，描述信息，图片 id，上</w:t>
        <w:br/>
        <w:t>架时间）。</w:t>
        <w:br/>
        <w:t>商品分类（主键：商品分类id，商品分类名称）。</w:t>
        <w:br/>
        <w:t>订单列表（主键：订单 id，订单号，用户 id，订单日期，订单金额，订单状态）。</w:t>
        <w:br/>
        <w:t>订单处理（主键：订单项id，商品id，订单 id，数量）。</w:t>
        <w:br/>
        <w:t>雪王热销（主键：热销id，雪王分类id，雪王分类名称）。</w:t>
        <w:br/>
        <w:t>雪王新品（主键：新品id，雪王分类名称，雪王分类 id）。</w:t>
        <w:br/>
        <w:t>雪王推荐（主键：推荐id，雪王分类名称，雪王分类 id）。</w:t>
        <w:br/>
        <w:t>图片（主键：图片 id，图片名称，图片路径，图片类型）。</w:t>
        <w:br/>
        <w:t>2.3.3 物理结构设计</w:t>
        <w:br/>
        <w:t>1.用户信息(s_user)表</w:t>
        <w:br/>
        <w:t>此表在整个系统框架中是十分重要。主要收集和展示用户填写的个人信息等内容。</w:t>
        <w:br/>
        <w:t>表描述有手机号(tell)，用户的 id(userId)，性别(sex)，用户名(userName)，密码</w:t>
        <w:br/>
        <w:t>(userPassword)，地址(address)，姓名(name)，年龄(age)，用户状态(enabled)。用户信息表</w:t>
        <w:br/>
        <w:t>s_user，如表2.1所示。</w:t>
        <w:br/>
        <w:t>表2.1 用户信息表s_user</w:t>
        <w:br/>
        <w:t>字段名 数据类型 长度 是否为空 是否主键 描述</w:t>
        <w:br/>
        <w:t>userId int 11 否 是 用户的id</w:t>
        <w:br/>
        <w:t>userName varchar 20 否 否 用户名</w:t>
        <w:br/>
        <w:t>userPassword varchar 20 否 否 密码</w:t>
        <w:br/>
        <w:t>name varchar 20 否 否 姓名</w:t>
        <w:br/>
        <w:t>sex varchar 2 否 否 性别</w:t>
        <w:br/>
        <w:t>age int 5 否 否 年龄</w:t>
        <w:br/>
        <w:t>tell varchar 20 否 否 手机号</w:t>
        <w:br/>
        <w:t>address varchar 100 否 否 地址</w:t>
        <w:br/>
        <w:t>enabled varchar 1 否 否 用户状态</w:t>
        <w:br/>
        <w:t>12</w:t>
      </w:r>
    </w:p>
    <w:p>
      <w:r>
        <w:br w:type="page"/>
      </w:r>
    </w:p>
    <w:p>
      <w:r>
        <w:t>沈阳工学院毕业设计（论文）</w:t>
        <w:br/>
        <w:t>2.管理员信息(s_admin)表</w:t>
        <w:br/>
        <w:t>管理员信息表用来存放蜜雪冰城管理员的信息。其中管理员密码不以明文显示。表</w:t>
        <w:br/>
        <w:t>描述有最后登录时间(LastLoginTime)，管理员的 id(id)，姓名(name)，用户名(userName)，</w:t>
        <w:br/>
        <w:t>密码(password)。管理员信息表 s_admin，如表 2.2所示。</w:t>
        <w:br/>
        <w:t>表2.2 管理员信息表s_admin</w:t>
        <w:br/>
        <w:t>字段名 数据类型 长度 是否为空 是否主键 描述</w:t>
        <w:br/>
        <w:t>id int 11 否 是 管理员的id</w:t>
        <w:br/>
        <w:t>userName varchar 255 否 否 用户名</w:t>
        <w:br/>
        <w:t>password varchar 255 否 否 密码</w:t>
        <w:br/>
        <w:t>name varchar 255 否 否 姓名</w:t>
        <w:br/>
        <w:t>LastLoginTime datetime 255 否 否 最后登录时间</w:t>
        <w:br/>
        <w:t>3.商品列表信息(s_cake)表</w:t>
        <w:br/>
        <w:t>商品列表信息表用来存放蜜雪冰城商品的信息。表描述有描述信息(description)，商</w:t>
        <w:br/>
        <w:t>品 id(cakeId)，商品分类 id(catalogId)，商品名称(cakeName)，价格(price)，上架时间</w:t>
        <w:br/>
        <w:t>(addTime)。商品列表信息表 s_cake，如表2.3 所示。</w:t>
        <w:br/>
        <w:t>表2.3 商品列表信息表s_cake</w:t>
        <w:br/>
        <w:t>字段名 数据类型 长度 是否为空 是否主键 描述</w:t>
        <w:br/>
        <w:t>cakeId int 11 否 是 商品id</w:t>
        <w:br/>
        <w:t>catalogId int 20 否 否 商品分类id</w:t>
        <w:br/>
        <w:t>cakeName varchar 20 否 否 商品名称</w:t>
        <w:br/>
        <w:t>price varchar 20 否 否 价格</w:t>
        <w:br/>
        <w:t>description varchar —— 是 否 描述信息</w:t>
        <w:br/>
        <w:t>addTime datetime —— 否 否 上架时间</w:t>
        <w:br/>
        <w:t>4.商品分类信息(s_catalog)表</w:t>
        <w:br/>
        <w:t>商品分类信息表用来存放蜜雪冰城商品分类需要的信息。表描述有商品分类</w:t>
        <w:br/>
        <w:t>id(catalogId)，商品分类名称(catalogName)。商品分类信息表 s_catalog，如表 2.4 所示。</w:t>
        <w:br/>
        <w:t>表2.4 商品分类信息表s_catalog</w:t>
        <w:br/>
        <w:t>字段名 数据类型 长度 是否为空 是否主键 描述</w:t>
        <w:br/>
        <w:t>catalogId int 11 否 是 商品分类id</w:t>
        <w:br/>
        <w:t>catalogName varchar 20 否 否 商品分类名称</w:t>
        <w:br/>
        <w:t>13</w:t>
      </w:r>
    </w:p>
    <w:p>
      <w:r>
        <w:br w:type="page"/>
      </w:r>
    </w:p>
    <w:p>
      <w:r>
        <w:t>沈阳工学院毕业设计（论文）</w:t>
        <w:br/>
        <w:t>5.订单列表信息(s_order)表</w:t>
        <w:br/>
        <w:t>订单列表信息表用来存放商品订单的相关信息。表描述有订单状态(orderStatus)，订</w:t>
        <w:br/>
        <w:t>单id(orderId)，订单号(orderNum)，用户id(user)，订单日期(orderDate)，订单金额(money)。</w:t>
        <w:br/>
        <w:t>用户订单列表信息表 s_order，如表2.5所示。</w:t>
        <w:br/>
        <w:t>表2.5 订单列表信息表s_order</w:t>
        <w:br/>
        <w:t>字段名 数据类型 长度 是否为空 是否主键 描述</w:t>
        <w:br/>
        <w:t>orderId int 11 否 是 订单id</w:t>
        <w:br/>
        <w:t>orderNum varchar 50 否 否 订单号</w:t>
        <w:br/>
        <w:t>userId int 11 否 否 用户id</w:t>
        <w:br/>
        <w:t>orderDate varchar 20 否 否 订单日期</w:t>
        <w:br/>
        <w:t>money varchar 20 否 否 订单金额</w:t>
        <w:br/>
        <w:t>orderStatus int 2 否 否 订单状态</w:t>
        <w:br/>
        <w:t>6.订单处理信息(s_orderitem)表</w:t>
        <w:br/>
        <w:t>订单处理信息表用来存放订单处理信息。表描述有订单项id(itemId)，商品id(cakeId)，</w:t>
        <w:br/>
        <w:t>订单id(orderId)，数量(quantity)。订单处理信息表 s_orderitem，如表 2.6所示。</w:t>
        <w:br/>
        <w:t>表2.6 订单处理信息表s_orderitem</w:t>
        <w:br/>
        <w:t>字段名 数据类型 长度 是否为空 是否主键 描述</w:t>
        <w:br/>
        <w:t>itemId int 11 否 是 订单项id</w:t>
        <w:br/>
        <w:t>cakeId int 11 否 否 商品id</w:t>
        <w:br/>
        <w:t>orderId int 11 否 否 订单id</w:t>
        <w:br/>
        <w:t>quantity int 11 否 否 数量</w:t>
        <w:br/>
        <w:t>7.商品图片信息(s_uploadimg)表</w:t>
        <w:br/>
        <w:t>商品图片信息表。表描述有图片 id(imgId)，图片名称(imgName)，图片路径(imgSrc)，</w:t>
        <w:br/>
        <w:t>图片类型(imgType)。商品图片信息表 s_uploadimg，如表2.7所示。</w:t>
        <w:br/>
        <w:t>表2.7 商品图片信息表s_uploadimg</w:t>
        <w:br/>
        <w:t>字段名 数据类型 长度 是否为空 是否主键 描述</w:t>
        <w:br/>
        <w:t>imgId int 11 否 是 图片id</w:t>
        <w:br/>
        <w:t>imgName varchar 50 否 否 图片名称</w:t>
        <w:br/>
        <w:t>imgSrc varchar 255 否 否 图片路径</w:t>
        <w:br/>
        <w:t>imgType varchar 20 否 否 图片类型</w:t>
        <w:br/>
        <w:t>14</w:t>
      </w:r>
    </w:p>
    <w:p>
      <w:r>
        <w:br w:type="page"/>
      </w:r>
    </w:p>
    <w:p>
      <w:r>
        <w:t>沈阳工学院毕业设计（论文）</w:t>
        <w:br/>
        <w:t>8.雪王推荐信息(s_recommend)表</w:t>
        <w:br/>
        <w:t>雪王推荐信息表用来存放雪王推荐产品需要的信息。表描述有商品分类id(catalogId)，</w:t>
        <w:br/>
        <w:t>商品分类名称(catalogName)，推荐id(recommendId)。雪王推荐信息表 s_recommend，如</w:t>
        <w:br/>
        <w:t>表2.8所示。</w:t>
        <w:br/>
        <w:t>表2.8 雪王推荐信息表s_recommend</w:t>
        <w:br/>
        <w:t>字段名 数据类型 长度 是否为空 是否主键 描述</w:t>
        <w:br/>
        <w:t>catalogId int 11 否 否 商品分类id</w:t>
        <w:br/>
        <w:t>catalogName varchar 20 否 否 商品分类名称</w:t>
        <w:br/>
        <w:t>recommendId Int 11 否 是 推荐id</w:t>
        <w:br/>
        <w:t>9.雪王热销信息(s_cakehot)表</w:t>
        <w:br/>
        <w:t>雪王热销信息表用来存放雪王热销产品需要的信息。表描述有热销 id(cakehotId)，</w:t>
        <w:br/>
        <w:t>商品分类名称(catalogName)，商品分类 id(catalogId)。雪王热销信息表 s_cakehot，如表</w:t>
        <w:br/>
        <w:t>2.9所示。</w:t>
        <w:br/>
        <w:t>表2.9 雪王热销信息表s_cakehot</w:t>
        <w:br/>
        <w:t>字段名 数据类型 长度 是否为空 是否主键 描述</w:t>
        <w:br/>
        <w:t>cakehotId int 11 否 是 热销id</w:t>
        <w:br/>
        <w:t>catalogName varchar 20 否 否 商品分类名称</w:t>
        <w:br/>
        <w:t>catalogId int 11 否 否 商品分类id</w:t>
        <w:br/>
        <w:t>10.雪王新品信息(s_newcake)表</w:t>
        <w:br/>
        <w:t>雪王新品信息表用来存放雪王新品产品需要的信息。表描述有新品 id(newcakeId)，</w:t>
        <w:br/>
        <w:t>商品分类名称(catalogName)，商品分类id(catalogId)。雪王热销信息表 s_newcake，如表</w:t>
        <w:br/>
        <w:t>2.10所示。</w:t>
        <w:br/>
        <w:t>表2.10 雪王新品信息表s_newcake</w:t>
        <w:br/>
        <w:t>字段名 数据类型 长度 是否为空 是否主键 描述</w:t>
        <w:br/>
        <w:t>newcakeId int 11 否 是 新品id</w:t>
        <w:br/>
        <w:t>catalogName varchar 20 否 否 商品分类名称</w:t>
        <w:br/>
        <w:t>catalogId int 11 否 否 商品分类id</w:t>
        <w:br/>
        <w:t>15</w:t>
      </w:r>
    </w:p>
    <w:p>
      <w:r>
        <w:br w:type="page"/>
      </w:r>
    </w:p>
    <w:p>
      <w:r>
        <w:t>沈阳工学院毕业设计（论文）</w:t>
        <w:br/>
        <w:t>3 系统实现</w:t>
        <w:br/>
        <w:t>3.1 系统框架</w:t>
        <w:br/>
        <w:t>基于Java Web 技术的蜜雪冰城管理系统。工程目录结构图，如图 3.1所示。</w:t>
        <w:br/>
        <w:t>图3.1 工程目录结构图</w:t>
        <w:br/>
        <w:t>bean包是实体类包。bean 包说明表，如表 3.1所示。</w:t>
        <w:br/>
        <w:t>表3.1 bean包的说明表</w:t>
        <w:br/>
        <w:t>文件名 作用</w:t>
        <w:br/>
        <w:t>Admin.java 蜜雪冰城管理员类</w:t>
        <w:br/>
        <w:t>Cake.java 蜜雪冰城类</w:t>
        <w:br/>
        <w:t>Cart.java 蜜雪冰城购物车类</w:t>
        <w:br/>
        <w:t>CartItem.java 蜜雪冰城购物车项类</w:t>
        <w:br/>
        <w:t>Catalog.java 雪王图片分类类</w:t>
        <w:br/>
        <w:t>Order.java 蜜雪冰城订单类</w:t>
        <w:br/>
        <w:t>QrderItem.java 蜜雪冰城订单项类</w:t>
        <w:br/>
        <w:t>PageBean.java 蜜雪冰城页码类</w:t>
        <w:br/>
        <w:t>UpLoadImg.java 蜜雪冰城文件类</w:t>
        <w:br/>
        <w:t>User.java 蜜雪冰城用户类</w:t>
        <w:br/>
        <w:t>16</w:t>
      </w:r>
    </w:p>
    <w:p>
      <w:r>
        <w:br w:type="page"/>
      </w:r>
    </w:p>
    <w:p>
      <w:r>
        <w:t>沈阳工学院毕业设计（论文）</w:t>
        <w:br/>
        <w:t>dao 包主要为一些枢纽口，这些枢纽口也叫接口可以被连接，是后续系统数据间重</w:t>
        <w:br/>
        <w:t>要的枢纽。dao包的说明表，如表 3.2所示。</w:t>
        <w:br/>
        <w:t>表3.2 dao包的说明表</w:t>
        <w:br/>
        <w:t>文件名 作用</w:t>
        <w:br/>
        <w:t>AdminDao.java 蜜雪冰城管理员枢纽口</w:t>
        <w:br/>
        <w:t>CakeDao.java 蜜雪冰城枢纽口</w:t>
        <w:br/>
        <w:t>CatalogDao.java 蜜雪冰城图片枢纽口</w:t>
        <w:br/>
        <w:t>OrderDao.java 蜜雪冰城订单枢纽口</w:t>
        <w:br/>
        <w:t>QrderItemDao.java 蜜雪冰城订单项枢纽口</w:t>
        <w:br/>
        <w:t>UpLoadImgDao.java 蜜雪冰城文件枢纽口</w:t>
        <w:br/>
        <w:t>UserDao.java 蜜雪冰城用户枢纽口</w:t>
        <w:br/>
        <w:t>dao.impl 包主要做枢纽口定义的工作，此包主要为一些枢纽口的具体实现。dao.impl</w:t>
        <w:br/>
        <w:t>包的说明表，如表3.3所示。</w:t>
        <w:br/>
        <w:t>表3.3 dao.impl包的说明表</w:t>
        <w:br/>
        <w:t>文件名 作用</w:t>
        <w:br/>
        <w:t>AdminDaoImpl.java 蜜雪冰城管理员枢纽的实现</w:t>
        <w:br/>
        <w:t>CakeDaoImpl.java 蜜雪冰城商品枢纽口的实现</w:t>
        <w:br/>
        <w:t>CatalogDaoImpl.java 蜜雪冰城商品图片分类枢纽口的实现</w:t>
        <w:br/>
        <w:t>OrderDaoImpl.java 蜜雪冰城订单枢纽口的实现</w:t>
        <w:br/>
        <w:t>QrderItemDaoImpl.java 蜜雪冰城订单项枢纽口的实现</w:t>
        <w:br/>
        <w:t>UpLoadImgDaoImpl.java 蜜雪冰城文件枢纽口的实现</w:t>
        <w:br/>
        <w:t>UserDaoImpl.java 蜜雪冰城用户枢纽口的实现</w:t>
        <w:br/>
        <w:t>filter包是过滤器，对前端的一些图片数据进行阻隔。来达到一些系统目的。filter包</w:t>
        <w:br/>
        <w:t>的说明表，如表3.4 所示。</w:t>
        <w:br/>
        <w:t>表3.4 filter包的说明表</w:t>
        <w:br/>
        <w:t>文件名 作用</w:t>
        <w:br/>
        <w:t>FilterEnconding.java 过滤器</w:t>
        <w:br/>
        <w:t>FilterLogin.java 过滤器</w:t>
        <w:br/>
        <w:t>17</w:t>
      </w:r>
    </w:p>
    <w:p>
      <w:r>
        <w:br w:type="page"/>
      </w:r>
    </w:p>
    <w:p>
      <w:r>
        <w:t>沈阳工学院毕业设计（论文）</w:t>
        <w:br/>
        <w:t>listener包是监听器，用于监听Web的启动关闭以及Servlet范围内属性的改变等等。</w:t>
        <w:br/>
        <w:t>listener包的说明表，如表3.5所示。</w:t>
        <w:br/>
        <w:t>表3.5 listener包的说明表</w:t>
        <w:br/>
        <w:t>文件名 作用</w:t>
        <w:br/>
        <w:t>ListenerCount.java 监听器</w:t>
        <w:br/>
        <w:t>servlet.admin 包主要做业务逻辑层的工作，负责处理 jsp 传递过来的数据，调用 dao</w:t>
        <w:br/>
        <w:t>层的一些方法，实现 admin 下的业务流程。servlet.admin 包的说明表，如表3.6所示。</w:t>
        <w:br/>
        <w:t>表3.6 servlet.admin包的说明表</w:t>
        <w:br/>
        <w:t>文件名 作用</w:t>
        <w:br/>
        <w:t>AdminManageServlet.java 蜜雪冰城管理员业务逻辑层</w:t>
        <w:br/>
        <w:t>CakeManageServlet.java 蜜雪冰城商品业务逻辑层</w:t>
        <w:br/>
        <w:t>CatalogServlet.java 雪王图片分类业务逻辑层</w:t>
        <w:br/>
        <w:t>LoginOutServlet.java 蜜雪冰城注销业务逻辑层</w:t>
        <w:br/>
        <w:t>LoginServlet.java 蜜雪冰城登录业务逻辑层</w:t>
        <w:br/>
        <w:t>OrderManageServlet.java 蜜雪冰城订单业务逻辑层</w:t>
        <w:br/>
        <w:t>UserManageServlet.java 蜜雪冰城用户业务逻辑层</w:t>
        <w:br/>
        <w:t>util 包是全局的杂货间。其的主要存在意义为用于放置系统全局所需要的各种类型</w:t>
        <w:br/>
        <w:t>的工具，同时它的存在还可以让一些特别类型的代码在全局里多次进行使用。util 包的</w:t>
        <w:br/>
        <w:t>说明表，如表3.7所示。</w:t>
        <w:br/>
        <w:t>表3.7 utils包的说明表</w:t>
        <w:br/>
        <w:t>文件名 作用</w:t>
        <w:br/>
        <w:t>DateUtil.java 输出当前时间</w:t>
        <w:br/>
        <w:t>DbUtil.java 数据库工具类</w:t>
        <w:br/>
        <w:t>ImageCode.java 图像填充</w:t>
        <w:br/>
        <w:t>MathUtils.java 数字</w:t>
        <w:br/>
        <w:t>PropertiesUtil.java 文件资源</w:t>
        <w:br/>
        <w:t>RanUtil.java 识别码</w:t>
        <w:br/>
        <w:t>Test.java 文本</w:t>
        <w:br/>
        <w:t>18</w:t>
      </w:r>
    </w:p>
    <w:p>
      <w:r>
        <w:br w:type="page"/>
      </w:r>
    </w:p>
    <w:p>
      <w:r>
        <w:t>沈阳工学院毕业设计（论文）</w:t>
        <w:br/>
        <w:t>servlet.cake包主要做业务逻辑层的工作，这在全局系统组成中十分重要且具有重要</w:t>
        <w:br/>
        <w:t>意义，其负责处理jsp 传递过来的数据，包括各类使用系统人输入的实时有用信息等等，</w:t>
        <w:br/>
        <w:t>其主要调用 dao 层的一些端口，其通过 impl 中一系列的流程的实施，实现 cake 相关的</w:t>
        <w:br/>
        <w:t>业务流程。其让整个蜜雪冰城系统可以正常运作起来。servlet.cake包的说明表，如表3.8</w:t>
        <w:br/>
        <w:t>所示。</w:t>
        <w:br/>
        <w:t>表3.8 servlet.cake包的说明表</w:t>
        <w:br/>
        <w:t>文件名 作用</w:t>
        <w:br/>
        <w:t>cakedetailed.java 商品介绍业务逻辑层</w:t>
        <w:br/>
        <w:t>CakeList.java 商品列表业务逻辑层</w:t>
        <w:br/>
        <w:t>CakeList2.java 商品列表二业务逻辑层</w:t>
        <w:br/>
        <w:t>CartServlet.java 购物车业务逻辑层</w:t>
        <w:br/>
        <w:t>CodeServlet.java 验证码业务逻辑层</w:t>
        <w:br/>
        <w:t>GetCatalog.java 商品图片分类业务逻辑层</w:t>
        <w:br/>
        <w:t>msds.java 雪王业务逻辑层</w:t>
        <w:br/>
        <w:t>OrderSubServlet.java 订单业务逻辑层</w:t>
        <w:br/>
        <w:t>ShopIndex.java 雪王项业务逻辑层</w:t>
        <w:br/>
        <w:t>UserServlet.java 蜜雪冰城用户业务逻辑层</w:t>
        <w:br/>
        <w:t>xkxq.java 雪王列表搜索业务逻辑层</w:t>
        <w:br/>
        <w:t>xrcd.java 雪王搜索业务逻辑层</w:t>
        <w:br/>
        <w:t>3.2 用户模块的实现</w:t>
        <w:br/>
        <w:t>3.2.1 系统登录模块的实现</w:t>
        <w:br/>
        <w:t>1. 注册</w:t>
        <w:br/>
        <w:t>对于一个全新的应用或者网页，其使用者在第一次接触时大多都是预览形式，很多</w:t>
        <w:br/>
        <w:t>的功能都不对其开放，此时只有这位使用者执行一个特别流程才能获得更多使用此应用</w:t>
        <w:br/>
        <w:t>或网页的权限，这个流程就是，首先进入系统需要账号以及账号下的密码，对于新用户</w:t>
        <w:br/>
        <w:t>来说进入蜜雪冰城第一步是注册一个个人账号，用以在互联网上录入一个个人身份信息</w:t>
        <w:br/>
        <w:t>来使用蜜雪冰城系统，录入的注册内容的相关信息如下图非常重要。用户注册界面，如</w:t>
        <w:br/>
        <w:t>图3.1所示。</w:t>
        <w:br/>
        <w:t>19</w:t>
      </w:r>
    </w:p>
    <w:p>
      <w:r>
        <w:br w:type="page"/>
      </w:r>
    </w:p>
    <w:p>
      <w:r>
        <w:t>沈阳工学院毕业设计（论文）</w:t>
        <w:br/>
        <w:t>图3.1 用户注册界面</w:t>
        <w:br/>
        <w:t>功能实现：前端在 reg.jsp 布置注册界面，通过&lt;div class="form-group"&gt;&lt;label</w:t>
        <w:br/>
        <w:t>for="age" class="col-md-2 control-label"&gt;年龄：&lt;/label&gt;的格式编写注册信息。&lt;input</w:t>
        <w:br/>
        <w:t>class="btn btn-sm" style="background:#d3b145;color:#fff" type="submit" value="注册"&gt;来</w:t>
        <w:br/>
        <w:t>实现注册信息填写好后信息的提交。&lt;label class="col-md-2 control-label"&gt;&lt;input</w:t>
        <w:br/>
        <w:t>class="btn btn-sm" style="background:#333333;color:#fff" type="reset" value="重置"/&gt;的格</w:t>
        <w:br/>
        <w:t>式来实现当注册信息填写错误时可以进行重置的操作。后端首先在数据库中创建用户表</w:t>
        <w:br/>
        <w:t>user表，在bean包下创建对应用户实体类 User，创建Userdao来作为接口，UserdaoImpl</w:t>
        <w:br/>
        <w:t>对定义的这些接口进行调用，实现对数据持久化存储相关的操作方法，通过</w:t>
        <w:br/>
        <w:t>action="UserServlet?action=reg" 用户提交表单时，会将表单数据发送到名为 UserServlet</w:t>
        <w:br/>
        <w:t>的服务器端处理程序，并且执行该处理程序中的reg操作。数据传输到UserServlet包下，</w:t>
        <w:br/>
        <w:t>通过 request.getParameter 来获取前端传来的各项不同的多个数据。通过语句 if(new</w:t>
        <w:br/>
        <w:t>AdminDaoImpl().findUser(user.getUserName())){request.setAttribute("infoList", "用户添加</w:t>
        <w:br/>
        <w:t>失败！用户名已存在")；来判断注册信息在数据库中是否存在，如果注册信息存在提示</w:t>
        <w:br/>
        <w:t>此用户已注册过，如果注册信息不存在数据库通过 if(ad.userAdd(user))来执行 dao 层的</w:t>
        <w:br/>
        <w:t>添加数据工作。注册通过时，系统将用户信息存放到 session 中，并跳转到到登录页面</w:t>
        <w:br/>
        <w:t>cake_shop/jsp/cake/login.jsp。注册信息将录入到数据库中。</w:t>
        <w:br/>
        <w:t>2. 登录</w:t>
        <w:br/>
        <w:t>在注册完信息后，蜜雪冰城用户就可以通过刚刚的信息进行网站的登入操作， 此</w:t>
        <w:br/>
        <w:t>界面所填信息较少，界面整洁美观，进入此界面后根据页面显示来填入必要的登录信息。</w:t>
        <w:br/>
        <w:t>登录页面，如图3.2 所示。</w:t>
        <w:br/>
        <w:t>20</w:t>
      </w:r>
    </w:p>
    <w:p>
      <w:r>
        <w:br w:type="page"/>
      </w:r>
    </w:p>
    <w:p>
      <w:r>
        <w:t>沈阳工学院毕业设计（论文）</w:t>
        <w:br/>
        <w:t>图3.2 登录页面</w:t>
        <w:br/>
        <w:t>功能实现：首先在数据库中创建用户表 user 表，在 bean 包下创建对应用户实体类</w:t>
        <w:br/>
        <w:t>User，创建Userdao 来作为接口，UserdaoImpl 对定义的这些接口进行调用，实现对数据</w:t>
        <w:br/>
        <w:t>持久化存储相关的操作方法在前端 cake_shop/jsp/cake/login.jsp 中定义好用户登录界面。</w:t>
        <w:br/>
        <w:t>主要是由&lt;label class="col-md-2 control-label col-md-offset-4"&gt;&lt;input class="btn btn-sm"</w:t>
        <w:br/>
        <w:t>style="background:#d3b145;color:#fff" type="submit" value="登录"&gt;此代码可以在用户录</w:t>
        <w:br/>
        <w:t>入完全部信息后对其进行信息提交。当信息填写错误时通过&lt;label class="col-md-2</w:t>
        <w:br/>
        <w:t>control-label"&gt;&lt;input class="btn btn-sm"style="background:#333333;color:#fff" type="reset"</w:t>
        <w:br/>
        <w:t>value="重置"&gt;&lt;/label&gt;来对已输入完的信息进行重置的相关操作。&lt;/label&gt;通过 action=</w:t>
        <w:br/>
        <w:t>“UserServlet?action=login” 用户提交表单时，会将表单数据发送到名为 UserServlet 的</w:t>
        <w:br/>
        <w:t>服务器端处理程序，并且执行该处理程序中的 login 操作。数据传输到 UserServlet 包下，</w:t>
        <w:br/>
        <w:t>通过if(user!=null) {json.put("status", "y");}else {json.put("status", "n");}来判断用户登录状</w:t>
        <w:br/>
        <w:t>态。用户可以用ajax 登陆，登录时系统查看登录名、密码是否与数据库中的相同，不相</w:t>
        <w:br/>
        <w:t>同时返回前端提示输入错误。登录时还需要输入验证码，验证码随机生成通过 function</w:t>
        <w:br/>
        <w:t>reCode(){$("#imgCode").prop("src","CodeServlet?action=code&amp;"+new Date().getTime());}</w:t>
        <w:br/>
        <w:t>来实现。用户名、密码、验证码输入正确时登录通过，系统将用户信息存放到 session 中，</w:t>
        <w:br/>
        <w:t>跳转到到主页面cake_shop/jsp/cake/index.jsp。</w:t>
        <w:br/>
        <w:t>3.2.2 查看首页信息模块的实现</w:t>
        <w:br/>
        <w:t>成功登入蜜雪冰城系统后可以点击首页图标，在首页里蜜雪冰城的客户可以选择首</w:t>
        <w:br/>
        <w:t>页中的大图内容，每个大图进入后都是不同的蜜雪冰城产品推荐和最新推出的相关活动，</w:t>
        <w:br/>
        <w:t>此功能让人眼前一亮。查看首页界面，如图 3.3所示。</w:t>
        <w:br/>
        <w:t>21</w:t>
      </w:r>
    </w:p>
    <w:p>
      <w:r>
        <w:br w:type="page"/>
      </w:r>
    </w:p>
    <w:p>
      <w:r>
        <w:t>沈阳工学院毕业设计（论文）</w:t>
        <w:br/>
        <w:t>图3.3 查看首页界面</w:t>
        <w:br/>
        <w:t>奶茶内容界面，如图 3.4所示。</w:t>
        <w:br/>
        <w:t>图3.4 奶茶内容界面</w:t>
        <w:br/>
        <w:t>功能实现：前端在 cake_shop/jsp/cake/index.jsp 布置蜜雪冰城首页，通过&lt;%@include</w:t>
        <w:br/>
        <w:t>file="header.jsp" %&gt;将导航栏加入到首页中，在导航栏下用户可以选择不同的活动进行</w:t>
        <w:br/>
        <w:t>查看，同时还可以查看购物车、订单、注册登录用户等等各项操作。通过代码&lt;a</w:t>
        <w:br/>
        <w:t>href="CakeList?catalogId=7" class="nav-a "&gt;&lt;img style="height:500px;width:49%;"</w:t>
        <w:br/>
        <w:t>src="images/5.png"&gt;来实现首页蜜雪冰城图片之间的跳转。后端在数据库中创建用户表</w:t>
        <w:br/>
        <w:t>cake表，在bean 包下创建对应商品实体类 Cake，创建Cakedao 来作为接口，CakedaoImpl</w:t>
        <w:br/>
        <w:t>对定义的这些接口进行调用，实现对数据持久化存储相关的操作方法 ，CakeList 通过</w:t>
        <w:br/>
        <w:t>22</w:t>
      </w:r>
    </w:p>
    <w:p>
      <w:r>
        <w:br w:type="page"/>
      </w:r>
    </w:p>
    <w:p>
      <w:r>
        <w:t>沈阳工学院毕业设计（论文）</w:t>
        <w:br/>
        <w:t>dao 获取数据库中的数据，将数据显示在前端，用户在首页点击蜜雪冰城相关活动时跳</w:t>
        <w:br/>
        <w:t>转到对应的商品，此商品为数据库中的数据显示在对应商品界面上[8]。</w:t>
        <w:br/>
        <w:t>3.2.3 查看所有商品信息模块的实现</w:t>
        <w:br/>
        <w:t>用户点击蜜雪冰城所有商品，在所有蜜雪冰城的产品里，用户可以挑选自己想喝，</w:t>
        <w:br/>
        <w:t>想吃，想买的部分产品。对于过多的产品如果一时半会找不到，可以查找来快速达到目</w:t>
        <w:br/>
        <w:t>的。查看所有商品界面，如图 3.5所示。</w:t>
        <w:br/>
        <w:t>图3.5 查看所有商品界面</w:t>
        <w:br/>
        <w:t>商品分类下雪王圣代界面，如图 3.6所示。</w:t>
        <w:br/>
        <w:t>图3.6 雪王圣代界面</w:t>
        <w:br/>
        <w:t>23</w:t>
      </w:r>
    </w:p>
    <w:p>
      <w:r>
        <w:br w:type="page"/>
      </w:r>
    </w:p>
    <w:p>
      <w:r>
        <w:t>沈阳工学院毕业设计（论文）</w:t>
        <w:br/>
        <w:t>功能实现：在 cake_shop/jsp/cake/cakelist.jsp 布置所有商品界面，通过&lt;%@include</w:t>
        <w:br/>
        <w:t>file="header.jsp" %&gt;将导航栏加入到所有商品界面中，在导航栏下用户可以选择不同的</w:t>
        <w:br/>
        <w:t>活动进行查看，同时还可以查看购物车、订单、注册登录用户等等各项操作。通过代码</w:t>
        <w:br/>
        <w:t>&lt;a href="cakedetail?cakeId=${i.cakeId}"&gt;来实现通过商品 id 从数据库显示出对应的商品</w:t>
        <w:br/>
        <w:t>数据。在数据库中创建用户表 cake 表，在 bean 包下创建对应商品实体类 Cake，创建</w:t>
        <w:br/>
        <w:t>Cakedao 来作为接口，CakedaoImpl 对定义的这些接口进行调用，实现对数据持久化存</w:t>
        <w:br/>
        <w:t>储相关的操作方法 ，CakeList 通过 dao获取数据库中的数据，将数据显示在前端，用户</w:t>
        <w:br/>
        <w:t>在所有商品界面点击左栏对应的商品分类可以查看对应分类的商品，此商品为数据库中</w:t>
        <w:br/>
        <w:t>的数据显示在对应商品界面上。一个页面显示不全所有商品，所以通过&lt;ul class="pager</w:t>
        <w:br/>
        <w:t>row"&gt;的分页栏格式进行所有商品界面的翻页[9]。</w:t>
        <w:br/>
        <w:t>3.2.4 查看雪王推荐模块的实现</w:t>
        <w:br/>
        <w:t>用户点击导航栏上的雪王推荐，进入到雪王推荐界面，用户可以看到蜜雪冰城推荐</w:t>
        <w:br/>
        <w:t>商品信息，下拉可以看到雪王近期推荐的具体商品。同时此界面还可以看到蜜雪冰城的</w:t>
        <w:br/>
        <w:t>推广信息。查看雪王推荐界面，如图 3.7所示。</w:t>
        <w:br/>
        <w:t>图3.7 查看雪王推荐界面</w:t>
        <w:br/>
        <w:t>雪王推荐商品界面，如图 3.8所示。</w:t>
        <w:br/>
        <w:t>24</w:t>
      </w:r>
    </w:p>
    <w:p>
      <w:r>
        <w:br w:type="page"/>
      </w:r>
    </w:p>
    <w:p>
      <w:r>
        <w:t>沈阳工学院毕业设计（论文）</w:t>
        <w:br/>
        <w:t>图3.8 雪王推荐商品界面</w:t>
        <w:br/>
        <w:t>功能实现：在 xrcd.java 进行雪王推荐的业务逻辑处理，通过 switch(action) {case "d":</w:t>
        <w:br/>
        <w:t>break;case "list"来获取商品全部列表信息，获取有没有分类 id，没有就是查全部。然后</w:t>
        <w:br/>
        <w:t>通过request.setAttribute("title", cakeList.get(0).getCatalog().getCatalogName());来从返回的</w:t>
        <w:br/>
        <w:t>分类集合中第一个获取数据的分类，这样就能获取雪王推荐的商品。此外实现此流程过</w:t>
        <w:br/>
        <w:t>程中，还需在数据库中创建用户表 cake表，在 bean包下创建对应商品实体类 Cake，创</w:t>
        <w:br/>
        <w:t>建 Cakedao 来作为接口，CakedaoImpl 对定义的这些接口进行调用，实现对数据持久化</w:t>
        <w:br/>
        <w:t>存储相关的操作方法 ，CakeList 通过dao 获取数据库中的数据。前端设计将导航栏加入</w:t>
        <w:br/>
        <w:t>到雪王推荐界面中通过代码&lt;%@include file="header.jsp" %&gt;，在导航栏下用户可以选择</w:t>
        <w:br/>
        <w:t>不同的活动进行查看，同时还可以查看购物车、订单、注册登录用户等等各项操作。通</w:t>
        <w:br/>
        <w:t>过代码&lt;img src="images/1111.png" alt="..."&gt;来实现雪王推荐动图展示的操作[10]。</w:t>
        <w:br/>
        <w:t>3.2.5 查看雪王热销模块的实现</w:t>
        <w:br/>
        <w:t>用户点击导航栏上的雪王热销，进入到雪王热销界面，用户可以看到蜜雪冰城雪王</w:t>
        <w:br/>
        <w:t>热销产品信息，包括热销圣代、热销奶茶、热销奶盖等等。用户如果想咨询更多热销商</w:t>
        <w:br/>
        <w:t>品可以扫描界面上的蜜雪冰城微信公众号进行询问。下拉界面可以查看到蜜雪冰城雪王</w:t>
        <w:br/>
        <w:t>热销的具体商品。查看雪王热销界面，如图 3.9所示。</w:t>
        <w:br/>
        <w:t>25</w:t>
      </w:r>
    </w:p>
    <w:p>
      <w:r>
        <w:br w:type="page"/>
      </w:r>
    </w:p>
    <w:p>
      <w:r>
        <w:t>沈阳工学院毕业设计（论文）</w:t>
        <w:br/>
        <w:t>图3.9 查看雪王热销界面</w:t>
        <w:br/>
        <w:t>雪王热销商品界面，如图 3.10所示。</w:t>
        <w:br/>
        <w:t>图3.10 雪王热销商品界面</w:t>
        <w:br/>
        <w:t>功能实现：在xkxq.java进行雪王热销业务逻辑处理，通过switch(action) {case "d":</w:t>
        <w:br/>
        <w:t>break;case "list"来获取商品全部列表信息。然后通过request.setAttribute("title", cakeList.</w:t>
        <w:br/>
        <w:t>get(0).getCatalog().getCatalogName());来从返回的分类集合中第一个获取数据的分类，这</w:t>
        <w:br/>
        <w:t>样就能获取雪王热销的商品。此外实现此流程过程中，还需在数据库中创建用户表cake</w:t>
        <w:br/>
        <w:t>表，在bean包下创建对应商品实体类Cake，创建Cakedao来作为接口，CakedaoImpl对定</w:t>
        <w:br/>
        <w:t>义的这些接口进行调用，实现对数据持久化存储相关的操作方法 ，CakeList通过dao获</w:t>
        <w:br/>
        <w:t>取数据库中的数据。前端设计在xkxq.jsp中将导航栏加入到雪王热销界面中通过代码&lt;%</w:t>
        <w:br/>
        <w:t>26</w:t>
      </w:r>
    </w:p>
    <w:p>
      <w:r>
        <w:br w:type="page"/>
      </w:r>
    </w:p>
    <w:p>
      <w:r>
        <w:t>沈阳工学院毕业设计（论文）</w:t>
        <w:br/>
        <w:t>@include file="header.jsp" %&gt;，在导航栏下用户可以选择不同的活动进行查看，同时还</w:t>
        <w:br/>
        <w:t>可以查看购物车、订单、注册登录用户等等各项操作。通过代码 &lt;img style="width:</w:t>
        <w:br/>
        <w:t>1520px;margin-left:1px" src="images/banner.jpg"&gt;来实现雪王热销图展示的操作[11]。热</w:t>
        <w:br/>
        <w:t>销商品通过&lt;a href="cakedetail?cakeId=${i.cakeId}"&gt;来显示数据库中的热销商品中的数</w:t>
        <w:br/>
        <w:t>据。</w:t>
        <w:br/>
        <w:t>3.2.6 查看雪王新品模块的实现</w:t>
        <w:br/>
        <w:t>用户点击导航栏上的雪王新品，进入到雪王新品界面，用户可以看到蜜雪冰城雪王</w:t>
        <w:br/>
        <w:t>新品内容，雪王新品活动详情。查看雪王新品界面，如图 3.11所示。</w:t>
        <w:br/>
        <w:t>图3.11 查看雪王新品界面</w:t>
        <w:br/>
        <w:t>雪王新品商品界面，如图 3.12所示。</w:t>
        <w:br/>
        <w:t>图3.12 雪王新品商品界面</w:t>
        <w:br/>
        <w:t>27</w:t>
      </w:r>
    </w:p>
    <w:p>
      <w:r>
        <w:br w:type="page"/>
      </w:r>
    </w:p>
    <w:p>
      <w:r>
        <w:t>沈阳工学院毕业设计（论文）</w:t>
        <w:br/>
        <w:t>功能实现：在msds.java进行雪王新品业务逻辑处理，通过switch(action) {case "d":</w:t>
        <w:br/>
        <w:t>break;case "list"来获取商品全部列表信息。此外实现此流程过程中，还需在数据库中创</w:t>
        <w:br/>
        <w:t>建用户表cake表，在bean包下创建对应商品实体类Cake，创建Cakedao来作为接口，Cak</w:t>
        <w:br/>
        <w:t>edaoImpl对定义的这些接口进行调用，实现对数据持久化存储相关的操作方法 ，CakeL</w:t>
        <w:br/>
        <w:t>ist通过dao获取数据库中的数据。前端设计在msds.jsp中将导航栏加入到雪王新品界面中</w:t>
        <w:br/>
        <w:t>通过代码&lt;%@include file="header.jsp" %&gt;，在导航栏下用户可以选择不同的活动进行</w:t>
        <w:br/>
        <w:t>查看，同时还可以查看购物车、订单、注册登录用户等等各项操作。通过代码 &lt;img</w:t>
        <w:br/>
        <w:t>style="width: 1520px;margin-left:1px" src="images/公仔.png"&gt;来实现雪王新品图展示的</w:t>
        <w:br/>
        <w:t>操作[12]。热销商品通过&lt;a href="cakedetail?cakeId=${i.cakeId}"&gt;来显示数据库中的新品</w:t>
        <w:br/>
        <w:t>商品中的数据。一个页面显示不全所有商品，所以通过&lt;ul class="pager row"&gt;的分页栏</w:t>
        <w:br/>
        <w:t>格式进行所有商品界面的翻页。</w:t>
        <w:br/>
        <w:t>3.2.7 查看购物车信息模块的实现</w:t>
        <w:br/>
        <w:t>用户在选购多个蜜雪冰城产品后如何去找到选购的多个产品，这时就会涉及到蜜雪</w:t>
        <w:br/>
        <w:t>冰城购物车，其可以在此找到已经选好的东西，并且可以看到这些东西的基本详情，对</w:t>
        <w:br/>
        <w:t>此产品有大体的价值估算，帮助其计算大体购买这些车中商品的总价值，让其在采购的</w:t>
        <w:br/>
        <w:t>同时有花多少钱才能买下的心理准备。查看购物车信息界面，如图 3.13所示。</w:t>
        <w:br/>
        <w:t>图3.13 查看购物车信息界面</w:t>
        <w:br/>
        <w:t>查看购物车商品信息界面，如图 3.14所示。</w:t>
        <w:br/>
        <w:t>28</w:t>
      </w:r>
    </w:p>
    <w:p>
      <w:r>
        <w:br w:type="page"/>
      </w:r>
    </w:p>
    <w:p>
      <w:r>
        <w:t>沈阳工学院毕业设计（论文）</w:t>
        <w:br/>
        <w:t>图3.14 查看购物车商品信息界面</w:t>
        <w:br/>
        <w:t>在全部商品下，对其进行一系列的相关加入操作。直接加入购物车界面，如图 3.15</w:t>
        <w:br/>
        <w:t>所示。</w:t>
        <w:br/>
        <w:t>图3.15 直接加入购物车界面</w:t>
        <w:br/>
        <w:t>在商品详情下，加入购物车界面，如图 3.16所示。</w:t>
        <w:br/>
        <w:t>29</w:t>
      </w:r>
    </w:p>
    <w:p>
      <w:r>
        <w:br w:type="page"/>
      </w:r>
    </w:p>
    <w:p>
      <w:r>
        <w:t>沈阳工学院毕业设计（论文）</w:t>
        <w:br/>
        <w:t>图3.16 商品详情下加入购物车界面</w:t>
        <w:br/>
        <w:t>功能实现：点击购物车选项跳转到cake_shop/jsp/cake/cart.jsp下的购物车界面，购物</w:t>
        <w:br/>
        <w:t>车界面的jsp设计主要包括，通过&lt;tr class="info row"&gt;&lt;th class="col-md-6" style="back</w:t>
        <w:br/>
        <w:t>ground:#fff;" &gt;商品&lt;/th&gt;&lt;th class="col-md-2" style="background:#fff;" &gt;单价&lt;/th&gt;结构</w:t>
        <w:br/>
        <w:t>来显示商品的名称、图片、单价、数量、小计、操作等等。语句&lt;td&gt;&lt;a href="CartServl</w:t>
        <w:br/>
        <w:t>et?action=delItem&amp;id=${i.key}" onClick="return confirm('确定要删除此项了么？')"&gt;来</w:t>
        <w:br/>
        <w:t>对购物车内的商品进行删除。&lt;td&gt;&lt;a id="tosettle" class="btn btn-md" style="backgroun</w:t>
        <w:br/>
        <w:t>d:#333333;color:#fff;" href="javascript:void(0)"&gt;去结算&lt;/a&gt;&lt;/td&gt;来结算购物车的商品。</w:t>
        <w:br/>
        <w:t>当购物车里无东西时通过&lt;td colspan="6"style="height: 200px; line-height: 100px; font-</w:t>
        <w:br/>
        <w:t>size: 24px;"&gt;购物车内无东西， &lt;a style="font-size: 24px; color: red"href="CakeList"&gt;</w:t>
        <w:br/>
        <w:t>去购物&gt;&gt;&lt;/a&gt;&lt;/td&gt;来引导用户。在dao里创建接口，在Impl对定义的这些接口进行调用，</w:t>
        <w:br/>
        <w:t>实现对数据持久化存储相关的操作方法 ，CartServlet通过dao获取数据库中的数据。Car</w:t>
        <w:br/>
        <w:t>tServlet包下通过case "changeIn":changeIn(request,response);更改购物车商品数量，respo</w:t>
        <w:br/>
        <w:t>nse.getWriter().print(shopCart.getTotQuan());返回现在购物车，获取实时商品数量[13]。</w:t>
        <w:br/>
        <w:t>3.2.8 查看我的订单模块的实现</w:t>
        <w:br/>
        <w:t>用户点击导航栏上如果想要找刚刚付完钱的蜜雪冰城产品情况，可以在订单中找到</w:t>
        <w:br/>
        <w:t>交易状态等等信息。查看我的订单信息界面，如图 3.17所示。</w:t>
        <w:br/>
        <w:t>30</w:t>
      </w:r>
    </w:p>
    <w:p>
      <w:r>
        <w:br w:type="page"/>
      </w:r>
    </w:p>
    <w:p>
      <w:r>
        <w:t>沈阳工学院毕业设计（论文）</w:t>
        <w:br/>
        <w:t>图3.17 查看我的订单信息界面</w:t>
        <w:br/>
        <w:t>功能实现：点击购物车选项跳转到cake_shop/jsp/cake/cart.jsp下的购物车界面，购物</w:t>
        <w:br/>
        <w:t>车界面的jsp设计主要包括，通过&lt;tr class="info row"&gt;结构来显示商品的名称、图片、单</w:t>
        <w:br/>
        <w:t>价、数量、小计、操作等等。语句&lt;td&gt;&lt;a href="CartServlet?action=delItem&amp;id=${i.key}"</w:t>
        <w:br/>
        <w:t>onClick="return confirm('确定要删除此项了么？')"&gt;来对购物车内的商品进行删除。&lt;t</w:t>
        <w:br/>
        <w:t>d&gt;&lt;a id="tosettle" class="btn btn-md" style="background:#333333;color:#fff;" href="java</w:t>
        <w:br/>
        <w:t>script:void(0)"&gt;去结算&lt;/a&gt;&lt;/td&gt;来结算购物车的商品。后端在数据库中创建表，在bean包</w:t>
        <w:br/>
        <w:t>下创建对应订单实体类Cart，在dao里创建接口，在Impl对定义的这些接口进行调用，实</w:t>
        <w:br/>
        <w:t>现对数据持久化存储相关的操作方法 ，CartServlet通过dao获取数据库中的数据。CartS</w:t>
        <w:br/>
        <w:t>ervlet包下通过case "changeIn":changeIn(request,response);更改购物车商品数量，respons</w:t>
        <w:br/>
        <w:t>e.getWriter().print(shopCart.getTotQuan());返回现在购物车，获取实时商品数量。</w:t>
        <w:br/>
        <w:t>3.2.9 提交订单信息模块的实现</w:t>
        <w:br/>
        <w:t>用户对选好的蜜雪冰城产品付款，付款时会有一步操作叫提交订单，有此操作才能</w:t>
        <w:br/>
        <w:t>继续交易流程。提交订单信息界面，如图 3.18所示。</w:t>
        <w:br/>
        <w:t>31</w:t>
      </w:r>
    </w:p>
    <w:p>
      <w:r>
        <w:br w:type="page"/>
      </w:r>
    </w:p>
    <w:p>
      <w:r>
        <w:t>沈阳工学院毕业设计（论文）</w:t>
        <w:br/>
        <w:t>图3.18 提交订单信息界面</w:t>
        <w:br/>
        <w:t>续提交订单信息界面，如图 3.19所示。</w:t>
        <w:br/>
        <w:t>图3.19 续提交订单界面</w:t>
        <w:br/>
        <w:t>功能实现：用户点击去结算后跳转到提交订单界面cake_shop/jsp/cake/conorder.jsp。</w:t>
        <w:br/>
        <w:t>此界面通过conorder.jsp进行设计，&lt;div class="col-md-3 default"&gt;&lt;b&gt;${landing.name }&lt;</w:t>
        <w:br/>
        <w:t>/b&gt;&lt;p&gt;${landing.address }&lt;/p&gt;&lt;p&gt;${landing.tell }&lt;/p&gt;来获取数据库中的的收货人信息。</w:t>
        <w:br/>
        <w:t>通过&lt;span&gt;${shopCart.totQuan}件商品总价:&lt;/span&gt;来计算多个商品的总价。通过&lt;span</w:t>
        <w:br/>
        <w:t>style="color:red;"&gt;￥&lt;i&gt;${shopCart.totPrice}&lt;/i&gt;&lt;/span&gt;来为客户显示应付的金额，实现</w:t>
        <w:br/>
        <w:t>32</w:t>
      </w:r>
    </w:p>
    <w:p>
      <w:r>
        <w:br w:type="page"/>
      </w:r>
    </w:p>
    <w:p>
      <w:r>
        <w:t>沈阳工学院毕业设计（论文）</w:t>
        <w:br/>
        <w:t>商品购买信息透明化。后端在数据库中创建表，在bean包下创建对应实体类，在Impl对</w:t>
        <w:br/>
        <w:t>定义的这些接口进行调用，实现存储相关的操作方法 ，conorder.jsp对应的Servlet获取数</w:t>
        <w:br/>
        <w:t>据库中的数据，将数据传到conorder.jsp前端界面[14]。</w:t>
        <w:br/>
        <w:t>3.2.10 支付成功提示信息模块的实现</w:t>
        <w:br/>
        <w:t>蜜雪冰城相关订单顺利提交后，显示订单金额，支付方式等等信息。支付成功提示</w:t>
        <w:br/>
        <w:t>信息界面，如图3.20 所示。</w:t>
        <w:br/>
        <w:t>图3.20 支付成功提示信息界面</w:t>
        <w:br/>
        <w:t>功能实现：用户点击提交订单后跳转到支付成功界面cake_shop/jsp/cake_shop/Order</w:t>
        <w:br/>
        <w:t>Servlet?action=subOrder。此界面用户可以看到订单的相关信息，此信息由数据库中的表</w:t>
        <w:br/>
        <w:t>数据提供。后端在数据库中创建表，在bean包下创建对应实体类，在dao里创建接口，在</w:t>
        <w:br/>
        <w:t>Impl对定义的这些接口进行调用，实现对数据持久化存储相关的操作方法 ，Servlet通过</w:t>
        <w:br/>
        <w:t>dao获取数据库中的数据，将数据传到jsp前端界面。</w:t>
        <w:br/>
        <w:t>3.2.11 商品到货确认信息模块的实现</w:t>
        <w:br/>
        <w:t>顺利付款以后，管理员可以接受到相关单号且处理完这些单子后，发给用户，其可</w:t>
        <w:br/>
        <w:t>以在系统上进行确认收货的操作，此时双方一整套的交互完毕。商品到货确认信息界面，</w:t>
        <w:br/>
        <w:t>如图3.21所示。</w:t>
        <w:br/>
        <w:t>33</w:t>
      </w:r>
    </w:p>
    <w:p>
      <w:r>
        <w:br w:type="page"/>
      </w:r>
    </w:p>
    <w:p>
      <w:r>
        <w:t>沈阳工学院毕业设计（论文）</w:t>
        <w:br/>
        <w:t>图3.21 商品到货确认信息界面</w:t>
        <w:br/>
        <w:t>功能实现：点击去结算后跳转到商品到货确认信息界面cake_shop/OrderServlet?acti</w:t>
        <w:br/>
        <w:t>on=list。此界面通过myorderlist.jsp进行设计，&lt;td colspan="5"&gt;订单号：${order.orderNu</w:t>
        <w:br/>
        <w:t>m }&lt;/td&gt;来获取数据库中的的订单编号信息，并将订单编号信息以及其它信息都传到商</w:t>
        <w:br/>
        <w:t>品到货确认信息界面上。通过&lt;c:if test="${order.orderStatus eq 1}"&gt;&lt;p&gt;订单已提交&lt;/p&gt;</w:t>
        <w:br/>
        <w:t>&lt;p&gt;(等待商家发货)&lt;/p&gt;&lt;/c:if&gt;来查看订单在用户端提交后的状态，此时状态为订单已提</w:t>
        <w:br/>
        <w:t>交待商家发货。在用户提交订单并在商家发货后，&lt;a href="OrderServlet?action=ship&amp;id</w:t>
        <w:br/>
        <w:t>=${order.orderId}" class="btn btn-sm btn-success" onclick="confirm('确认收货了么？')"&gt;</w:t>
        <w:br/>
        <w:t>确认收货&lt;/a&gt;可以让用户进行确认收货的操作。后端在数据库中创建表，在bean包下创</w:t>
        <w:br/>
        <w:t>建对应实体类，在dao里创建接口，在Impl对定义的这些接口进行调用，实现对数据持久</w:t>
        <w:br/>
        <w:t>化存储相关的操作方法 ，Servlet通过dao获取数据库中的数据，将数据传到jsp前端界面。</w:t>
        <w:br/>
        <w:t>3.3 管理员端模块的实现</w:t>
        <w:br/>
        <w:t>3.3.1 登录模块的实现</w:t>
        <w:br/>
        <w:t>蜜雪冰城模式选择界面。在此页面可以选择不同的登入方式。系统选择主界面，如</w:t>
        <w:br/>
        <w:t>图3.22所示。</w:t>
        <w:br/>
        <w:t>34</w:t>
      </w:r>
    </w:p>
    <w:p>
      <w:r>
        <w:br w:type="page"/>
      </w:r>
    </w:p>
    <w:p>
      <w:r>
        <w:t>沈阳工学院毕业设计（论文）</w:t>
        <w:br/>
        <w:t>图3.22 系统选择主界面</w:t>
        <w:br/>
        <w:t>管理员登录界面，如图 3.23所示。</w:t>
        <w:br/>
        <w:t>图3.23 管理员登录界面</w:t>
        <w:br/>
        <w:t>功能实现：点击后台管理员登录进入到cake_shop/jsp/admin/login.jsp界面，在login中</w:t>
        <w:br/>
        <w:t>var userName=document.getElementById("userName");来获取用户名数据同理也可以获</w:t>
        <w:br/>
        <w:t>取密码数据。&lt;input type="text" name="userName" id="userName" placeholder="用户名</w:t>
        <w:br/>
        <w:t>"&gt;在界面里显示获取来的用户名数据。在输入用户名和密码数据后通过点击 &lt;input typ</w:t>
        <w:br/>
        <w:t>e="submit" id="submit" value="登 录"&gt;的登录按钮进行管理员的登录。后台先创建实体</w:t>
        <w:br/>
        <w:t>类，通过loginServlet来获取数据，调用dao定义的接口，通过daoimpl的方法将数据库中</w:t>
        <w:br/>
        <w:t>的数据传送到loginServlet业务逻辑层进行处理，最后将数据反馈显示到login.jsp界面中。</w:t>
        <w:br/>
        <w:t>35</w:t>
      </w:r>
    </w:p>
    <w:p>
      <w:r>
        <w:br w:type="page"/>
      </w:r>
    </w:p>
    <w:p>
      <w:r>
        <w:t>沈阳工学院毕业设计（论文）</w:t>
        <w:br/>
        <w:t>3.3.2 管理员管理模块的实现</w:t>
        <w:br/>
        <w:t>在主界面左边导航栏，选择管理员管理，可以对管理员列表中的成员进行管理。主</w:t>
        <w:br/>
        <w:t>要是更改相关信息等等。管理员管理添加界面，如图 3.24示。</w:t>
        <w:br/>
        <w:t>图3.24 管理员管理添加界面</w:t>
        <w:br/>
        <w:t>修改管理员界面，如图 3.25所示。</w:t>
        <w:br/>
        <w:t>图3.25 修改管理员界面</w:t>
        <w:br/>
        <w:t>36</w:t>
      </w:r>
    </w:p>
    <w:p>
      <w:r>
        <w:br w:type="page"/>
      </w:r>
    </w:p>
    <w:p>
      <w:r>
        <w:t>沈阳工学院毕业设计（论文）</w:t>
        <w:br/>
        <w:t>删除管理员界面，如图 3.26所示。</w:t>
        <w:br/>
        <w:t>图3.26 删除管理员界面</w:t>
        <w:br/>
        <w:t>功能实现：用户管理管理员界面在adminAdd.jsp、adminEdit.jsp、adminList.jsp下进</w:t>
        <w:br/>
        <w:t>行对管理员信息的添加、修改、删除。在添加adminAdd.jsp里通过代码&lt;label for="userN</w:t>
        <w:br/>
        <w:t>ame" class="col-sm-2 col-sm-offset-2 control-label"&gt;用户名：&lt;/label&gt;来对管理员的用户</w:t>
        <w:br/>
        <w:t>名进行添加，以此类似添加管理员密码等等各项信息。在修改里通过&lt;label for="userNa</w:t>
        <w:br/>
        <w:t>me" class="col-sm-2 col-sm-offset-2 control-label"&gt;用户名：&lt;/label&gt;&lt;div class="col-sm-</w:t>
        <w:br/>
        <w:t>4"&gt;&lt;span&gt;${adminInfo.userName}&lt;/span&gt;&lt;/div&gt;来获取用户名在数据库中的对应信息。</w:t>
        <w:br/>
        <w:t>在adminList.jsp对管理员信息进行相关操作，通过&lt;a id="batDel" class="btn btn-danger"</w:t>
        <w:br/>
        <w:t>href="javascript:void(0)" &gt;批量删除&lt;/a&gt;的方式可以对多个用户进行批量删除，达到快</w:t>
        <w:br/>
        <w:t>速删除的目的。后端在AdminManageServlet.java下对前端传来的数据进行处理，通过 i f</w:t>
        <w:br/>
        <w:t>(new AdminDaoImpl().findUser(admin.getUserName())){在添加之前判断用户名是否在库</w:t>
        <w:br/>
        <w:t>中存在，不存在则可以继续后面的添加进程，存在则禁止添加。代码if(ad.userUpdate(ad</w:t>
        <w:br/>
        <w:t>min)) {request.setAttribute("adminMessage", "用户更新成功");adminList(request, respons</w:t>
        <w:br/>
        <w:t>e);表示用户的信息数据更新成功，通过servlet中listUser跳到用户列表，实现数据库数据</w:t>
        <w:br/>
        <w:t>的更新并显示在前端jsp界面上。</w:t>
        <w:br/>
        <w:t>37</w:t>
      </w:r>
    </w:p>
    <w:p>
      <w:r>
        <w:br w:type="page"/>
      </w:r>
    </w:p>
    <w:p>
      <w:r>
        <w:t>沈阳工学院毕业设计（论文）</w:t>
        <w:br/>
        <w:t>3.3.3 用户管理模块的实现</w:t>
        <w:br/>
        <w:t>在此模块管理员被赋予更多权限。其可以对用户进行包括使用权等多项基础操作的</w:t>
        <w:br/>
        <w:t>限制。用户管理界面，如图 3.27所示。</w:t>
        <w:br/>
        <w:t>图3.27 用户管理界面</w:t>
        <w:br/>
        <w:t>查询用户界面，如图 3.28所示。</w:t>
        <w:br/>
        <w:t>图3.28 查询用户界面</w:t>
        <w:br/>
        <w:t>38</w:t>
      </w:r>
    </w:p>
    <w:p>
      <w:r>
        <w:br w:type="page"/>
      </w:r>
    </w:p>
    <w:p>
      <w:r>
        <w:t>沈阳工学院毕业设计（论文）</w:t>
        <w:br/>
        <w:t>添加用户界面，如图 3.29所示。</w:t>
        <w:br/>
        <w:t>图3.29 添加用户界面</w:t>
        <w:br/>
        <w:t>修改用户界面，如图 3.30所示。</w:t>
        <w:br/>
        <w:t>图3.30 修改用户界面</w:t>
        <w:br/>
        <w:t>删除用户界面，如图 3.31所示。</w:t>
        <w:br/>
        <w:t>39</w:t>
      </w:r>
    </w:p>
    <w:p>
      <w:r>
        <w:br w:type="page"/>
      </w:r>
    </w:p>
    <w:p>
      <w:r>
        <w:t>沈阳工学院毕业设计（论文）</w:t>
        <w:br/>
        <w:t>图3.31 删除用户界面</w:t>
        <w:br/>
        <w:t>查看用户详情界面，如图 3.32所示。</w:t>
        <w:br/>
        <w:t>图3.32 查看用户详情界面</w:t>
        <w:br/>
        <w:t>功能实现：用户管理界面在userAdd.jsp、userDetail、userEdit.jsp、userList.jsp下进行</w:t>
        <w:br/>
        <w:t>对管理员信息的添加、详情、修改、删除。在添加userAdd.jsp里通过代码&lt;label for="us</w:t>
        <w:br/>
        <w:t>erName" class="col-sm-2 col-sm-offset-2 control-label"&gt;用户名：&lt;/label&gt;来对用户的用</w:t>
        <w:br/>
        <w:t>40</w:t>
      </w:r>
    </w:p>
    <w:p>
      <w:r>
        <w:br w:type="page"/>
      </w:r>
    </w:p>
    <w:p>
      <w:r>
        <w:t>沈阳工学院毕业设计（论文）</w:t>
        <w:br/>
        <w:t>户名进行添加，以此类似添加用户密码等等各项信息。在修改里通过&lt;label for="userNa</w:t>
        <w:br/>
        <w:t>me" class="col-sm-2 col-sm-offset-2 control-label"&gt;用户名：&lt;/label&gt;&lt;div class="col-sm-</w:t>
        <w:br/>
        <w:t>4"&gt;&lt;span&gt;${adminInfo.userName}&lt;/span&gt;&lt;/div&gt;来获取用户名在数据库中的对应信息。</w:t>
        <w:br/>
        <w:t>在userDetail.jsp通过div class="col-md-10"&gt;${userInfo.userId}&lt;/div&gt;的代码形式来将数据</w:t>
        <w:br/>
        <w:t>库中用户的详细信息显示在界面上。在userList.jsp对用户信息进行删除的操作，通过&lt;a</w:t>
        <w:br/>
        <w:t>id="batDel" class="btn btn-danger" href="javascript:void(0)" &gt;批量删除&lt;/a&gt;的方式可以</w:t>
        <w:br/>
        <w:t>对多个用户进行批量删除，达到快速删除的目的。后端在UserManageServlet.java下对前</w:t>
        <w:br/>
        <w:t>端传来的数据进行处理，通过 if(new UserDaoImpl().findUser(admin.getUserName()))</w:t>
        <w:br/>
        <w:t>{在添加之前判断用户名是否在库中存在，不存在则可以继续后面的添加进程，存在则</w:t>
        <w:br/>
        <w:t>禁止添加。代码if(ad.userUpdate(admin)) {request.setAttribute("userMessage", "用户更新</w:t>
        <w:br/>
        <w:t>成功");userList(request, response);表示用户的信息数据更新成功，通过servlet中listUser跳</w:t>
        <w:br/>
        <w:t>到用户列表，实现数据库数据的更新并显示在前端jsp界面上[15]。</w:t>
        <w:br/>
        <w:t>3.3.4 商品列表管理模块的实现</w:t>
        <w:br/>
        <w:t>在此界面管理员可以看到更多关于蜜雪冰城产品的信息，例如可以看到其种类信息，</w:t>
        <w:br/>
        <w:t>管理员还可以预览商品。商品列表管理界面，如图 3.33所示。</w:t>
        <w:br/>
        <w:t>图3.33 商品列表管理界面</w:t>
        <w:br/>
        <w:t>41</w:t>
      </w:r>
    </w:p>
    <w:p>
      <w:r>
        <w:br w:type="page"/>
      </w:r>
    </w:p>
    <w:p>
      <w:r>
        <w:t>沈阳工学院毕业设计（论文）</w:t>
        <w:br/>
        <w:t>查询商品界面，如图 3.34所示。</w:t>
        <w:br/>
        <w:t>图3.34 查询商品界面</w:t>
        <w:br/>
        <w:t>添加商品界面，如图 3.35所示。</w:t>
        <w:br/>
        <w:t>图3.35 添加商品界面</w:t>
        <w:br/>
        <w:t>42</w:t>
      </w:r>
    </w:p>
    <w:p>
      <w:r>
        <w:br w:type="page"/>
      </w:r>
    </w:p>
    <w:p>
      <w:r>
        <w:t>沈阳工学院毕业设计（论文）</w:t>
        <w:br/>
        <w:t>修改商品界面，如图 3.36所示。</w:t>
        <w:br/>
        <w:t>图3.36 修改商品界面</w:t>
        <w:br/>
        <w:t>删除商品界面，如图 3.37所示。</w:t>
        <w:br/>
        <w:t>图3.37 删除商品界面</w:t>
        <w:br/>
        <w:t>43</w:t>
      </w:r>
    </w:p>
    <w:p>
      <w:r>
        <w:br w:type="page"/>
      </w:r>
    </w:p>
    <w:p>
      <w:r>
        <w:t>沈阳工学院毕业设计（论文）</w:t>
        <w:br/>
        <w:t>查看商品详情界面，如图 3.38所示。</w:t>
        <w:br/>
        <w:t>图3.38 查看商品详情界面</w:t>
        <w:br/>
        <w:t>功能实现：点击商品管理下的商品列表进入到商品列表界面，在商品列表页面下可</w:t>
        <w:br/>
        <w:t>以对商品信息进行增删改查，cakeAdd.jsp界面对商品的添加进行处理，&lt;input type="tex</w:t>
        <w:br/>
        <w:t>t" name="cakeName" id="cakeName" class="form-control"/&gt;来获取添加商品的信息，通</w:t>
        <w:br/>
        <w:t>过&lt;c:if test="${!empty catalog}"&gt;&lt;c:forEach items="${catalog}" var="i" &gt;&lt;option value</w:t>
        <w:br/>
        <w:t>="${i.catalogId}"&gt;${i.catalogName}&lt;/option&gt;来获取商品的分类，并将新添加的商品放到</w:t>
        <w:br/>
        <w:t>其中一个商品分类下。cakeDetail.jsp界面下通过&lt;div class="col-md-10"&gt;${cakeInfo.cake</w:t>
        <w:br/>
        <w:t>Id}&lt;/div&gt;来获取商品的id信息，以此类似获得商品名称、商品价格等等商品信息。cake</w:t>
        <w:br/>
        <w:t>Edit.jsp界面下通过&lt;img alt="" height="100px" src="${cakeInfo.upLoadImg.imgSrc}" &gt;</w:t>
        <w:br/>
        <w:t>来获取数据库中商品图片的信息。 &lt;c:when test="${i.catalogId eq cakeInfo.catalog.catal</w:t>
        <w:br/>
        <w:t>ogId}"&gt;&lt;option value="${i.catalogId}" selected&gt;${i.catalogName}&lt;/option&gt;来获取商品分</w:t>
        <w:br/>
        <w:t>类信息，并对商品信息进行修改。cakeList.jsp对商品进行批量删除对应代码&lt;a id="batD</w:t>
        <w:br/>
        <w:t>el" class="btn btn-danger" href="javascript:void(0)" &gt;批量删除&lt;/a&gt;。后端在CakeManage</w:t>
        <w:br/>
        <w:t>Servlet.java对前端jsp界面传来的商品数据进行业务逻辑处理，并将处理好的新数据通过</w:t>
        <w:br/>
        <w:t>dao、daoimpl等等接口和方法与数据库连接，对数据库数据进行修改、添加、删除等等</w:t>
        <w:br/>
        <w:t>操作，最后将数据库数据同步体现到前端界面上。</w:t>
        <w:br/>
        <w:t>44</w:t>
      </w:r>
    </w:p>
    <w:p>
      <w:r>
        <w:br w:type="page"/>
      </w:r>
    </w:p>
    <w:p>
      <w:r>
        <w:t>沈阳工学院毕业设计（论文）</w:t>
        <w:br/>
        <w:t>3.3.5 商品分类管理模块的实现</w:t>
        <w:br/>
        <w:t>管理员在此进行相关蜜雪冰城众多产品分类操作。商品分类界面，如图 3.39 所示。</w:t>
        <w:br/>
        <w:t>图3.39 商品分类界面</w:t>
        <w:br/>
        <w:t>添加商品分类界面，如图 3.40所示。</w:t>
        <w:br/>
        <w:t>图3.40 添加商品分类界面</w:t>
        <w:br/>
        <w:t>45</w:t>
      </w:r>
    </w:p>
    <w:p>
      <w:r>
        <w:br w:type="page"/>
      </w:r>
    </w:p>
    <w:p>
      <w:r>
        <w:t>沈阳工学院毕业设计（论文）</w:t>
        <w:br/>
        <w:t>删除商品分类界面，如图 3.41所示。</w:t>
        <w:br/>
        <w:t>图3.41 删除商品分类界面</w:t>
        <w:br/>
        <w:t>功能实现：点击商品管理下的分类管理进入到商品分类界面。分类界面主要有catal</w:t>
        <w:br/>
        <w:t>ogAdd.jsp和catalogList.jsp构成。catalogAdd.jsp通过&lt;input type="text" name="catalogNa</w:t>
        <w:br/>
        <w:t>me" id="catalogName" class="form-control"/&gt;来获取分类信息，&lt;input class="btn btn-su</w:t>
        <w:br/>
        <w:t>ccess btn-block" type="submit" value="提交"&gt;将商品分类传输出去。在catalogList.jsp通</w:t>
        <w:br/>
        <w:t>过 &lt;a id="batDel" class="btn btn-danger" href="javascript:void(0)"&gt;批量删除&lt;/a&gt;来对</w:t>
        <w:br/>
        <w:t>商品分类进行批量删除。&lt;td class="noClick"&gt;&lt;input type="checkbox" name="choice" v</w:t>
        <w:br/>
        <w:t>alue="${i.catalogId}"&gt;&lt;td&gt;${i.catalogId}&lt;/td&gt;&lt;td&gt;${i.catalogName}&lt;/td&gt;将商品的信息显</w:t>
        <w:br/>
        <w:t>示出来。如果需要翻页 &lt;li&gt;&lt;button class="homePage btn btn-default btn-sm"&gt;首页&lt;/bu</w:t>
        <w:br/>
        <w:t>tton&gt;&lt;/li&gt;&lt;li&gt;&lt;button class="prePage btn btn-sm btn-default"&gt;上一页&lt;/button&gt;&lt;/li&gt;&lt;li&gt;</w:t>
        <w:br/>
        <w:t>总共 ${pageBean.pageCount} 页 | 当前 ${pageBean.curPage} 页&lt;/li&gt;可以完成相关的</w:t>
        <w:br/>
        <w:t>实施。后端在CatalogServlet.java对前端jsp界面传来的商品数据进行业务逻辑处理，并将</w:t>
        <w:br/>
        <w:t>处理好的新数据通过dao、daoimpl等等接口和方法与数据库连接，对数据库数据进行修</w:t>
        <w:br/>
        <w:t>改、添加、删除等等操作，最后将数据库数据同步体现到前端界面上。后端部分代码实</w:t>
        <w:br/>
        <w:t>现代码为if(cd.catalogAdd(catalogName)) {request.setAttribute("catalogMessage", "增加分</w:t>
        <w:br/>
        <w:t>类成功");}。</w:t>
        <w:br/>
        <w:t>46</w:t>
      </w:r>
    </w:p>
    <w:p>
      <w:r>
        <w:br w:type="page"/>
      </w:r>
    </w:p>
    <w:p>
      <w:r>
        <w:t>沈阳工学院毕业设计（论文）</w:t>
        <w:br/>
        <w:t>3.3.6 订单列表管理模块的实现</w:t>
        <w:br/>
        <w:t>管理员点击订单管理下的订单列表可以对列表中的订单进行管理。订单列表界面，</w:t>
        <w:br/>
        <w:t>如图3.42所示。</w:t>
        <w:br/>
        <w:t>图3.42 订单列表界面</w:t>
        <w:br/>
        <w:t>查询订单界面，如图 3.43所示。</w:t>
        <w:br/>
        <w:t>图3.43 编辑酒店页面</w:t>
        <w:br/>
        <w:t>47</w:t>
      </w:r>
    </w:p>
    <w:p>
      <w:r>
        <w:br w:type="page"/>
      </w:r>
    </w:p>
    <w:p>
      <w:r>
        <w:t>沈阳工学院毕业设计（论文）</w:t>
        <w:br/>
        <w:t>查看订单详情界面，如图 3.44所示。</w:t>
        <w:br/>
        <w:t>图3.44 查看订单详情界面</w:t>
        <w:br/>
        <w:t>删除订单界面，如图 3.45所示。</w:t>
        <w:br/>
        <w:t>图3.45 删除订单界面</w:t>
        <w:br/>
        <w:t>功能实现：前端 orderDetail.jsp 和orderlist.jsp 来编写订单列表界面，在</w:t>
        <w:br/>
        <w:t>orderDetail.jsp 中通过&lt;div class="col-md-10"&gt;${order.orderNum}&lt;/div&gt;来获取订单编</w:t>
        <w:br/>
        <w:t>号，通过&lt;div class="col-md-10"&gt;${order.userId}&lt;/div&gt;来获取用户id，并将这两条数据</w:t>
        <w:br/>
        <w:t>进行调用、关联。src="${i.cake.upLoadImg.imgSrc }" alt="" /&gt;来获取订单中商品的图片</w:t>
        <w:br/>
        <w:t>信息。在orderlist.jsp 下&lt;td&gt;${i.orderNum}&lt;/td&gt;&lt;td&gt;${i.userId}&lt;/td&gt;&lt;td&gt;${i.orderDate}</w:t>
        <w:br/>
        <w:t>48</w:t>
      </w:r>
    </w:p>
    <w:p>
      <w:r>
        <w:br w:type="page"/>
      </w:r>
    </w:p>
    <w:p>
      <w:r>
        <w:t>沈阳工学院毕业设计（论文）</w:t>
        <w:br/>
        <w:t>&lt;/td&gt;&lt;td&gt;${i.money}&lt;/td&gt;代码让订单的相关信息显示到订单界面上。后端的各项操作</w:t>
        <w:br/>
        <w:t>中OrderManageServlet.java 对前端jsp 界面传来的商品数据进行业务逻辑处理，并将处</w:t>
        <w:br/>
        <w:t>理好的新数据通过dao、daoimpl 等等接口和方法与数据库连接，对数据库数据进行修</w:t>
        <w:br/>
        <w:t>改、添加、删除等等操作，最后将数据库数据同步体现到前端界面上。</w:t>
        <w:br/>
        <w:t>3.3.7 订单处理模块的实现</w:t>
        <w:br/>
        <w:t>管理员可以对这些订单进行处理。订单的发货以及用户在用户端对订单的签收等等</w:t>
        <w:br/>
        <w:t>一系列订单状态管理员可以在订单列表进行查看。订单处理界面，如图 3.46所示。</w:t>
        <w:br/>
        <w:t>图3.46 订单处理界面</w:t>
        <w:br/>
        <w:t>搜索订单界面，如图 3.47所示。</w:t>
        <w:br/>
        <w:t>图3.47 搜索订单界面</w:t>
        <w:br/>
        <w:t>49</w:t>
      </w:r>
    </w:p>
    <w:p>
      <w:r>
        <w:br w:type="page"/>
      </w:r>
    </w:p>
    <w:p>
      <w:r>
        <w:t>沈阳工学院毕业设计（论文）</w:t>
        <w:br/>
        <w:t>订单详情界面，如图 3.48所示。</w:t>
        <w:br/>
        <w:t>图3.48 订单详情界面</w:t>
        <w:br/>
        <w:t>功能实现：订单处理模块主要是对订单列表中订单的发货、删除处理。在orderOp.j</w:t>
        <w:br/>
        <w:t>sp中对订单处理模块进行界面上的布局，&lt;input style="float: left;width: 160px;" type="t</w:t>
        <w:br/>
        <w:t>ext" class="form-control" name="ordername" placeholder="输入要搜索的订单号..."&gt;语句</w:t>
        <w:br/>
        <w:t>是界面的搜索栏，可以帮助管理员快速找到要发货的订单。 &lt;c:if test="${i.orderStatus</w:t>
        <w:br/>
        <w:t>eq 2 }"&gt;&lt;span style="background:green;color:#fff;"&gt;已发货&lt;/span&gt;&lt;/c:if&gt;在管理员发货</w:t>
        <w:br/>
        <w:t>订单后会有已发货的提示显示在界面上。当管理员将所有的订单都完成发货后语句&lt;td</w:t>
        <w:br/>
        <w:t>colspan="7"&gt;&lt;h4 class="text-center"&gt;当前无更多订单信息&lt;/h4&gt;&lt;/td&gt;将再无订单的信息</w:t>
        <w:br/>
        <w:t>显示到界面上。后端后端在OrderManageServlet.java对前端jsp界面传来的商品数据进行</w:t>
        <w:br/>
        <w:t>业务逻辑处理，并将处理好的新数据通过dao、daoimpl等等接口和方法与数据库连接，</w:t>
        <w:br/>
        <w:t>对数据库数据进行修改、添加、删除等等操作，最后将数据库数据同步体现到前端界面</w:t>
        <w:br/>
        <w:t>上。</w:t>
        <w:br/>
        <w:t>50</w:t>
      </w:r>
    </w:p>
    <w:p>
      <w:r>
        <w:br w:type="page"/>
      </w:r>
    </w:p>
    <w:p>
      <w:r>
        <w:t>沈阳工学院毕业设计（论文）</w:t>
        <w:br/>
        <w:t>4 系统测试</w:t>
        <w:br/>
        <w:t>4.1 用户端模块的测试</w:t>
        <w:br/>
        <w:t>用户可以注册登录蜜雪冰城系统，在蜜雪冰城系统中可以查看全部的蜜雪冰城商品、</w:t>
        <w:br/>
        <w:t>预览雪王的各种活动，用户可以根据自身需求来购买蜜雪冰城的商品，从购买到支付到</w:t>
        <w:br/>
        <w:t>收货的一些列用户购买流程蜜雪冰城系统都可实现。用户端模块的测试表，如表 4.1 所</w:t>
        <w:br/>
        <w:t>示。</w:t>
        <w:br/>
        <w:t>表4.1 用户端模块的测试表</w:t>
        <w:br/>
        <w:t>测试编号 测试项 预置条件 测试步骤和数据 期望结果 实际结果</w:t>
        <w:br/>
        <w:t>1 用户注册 未注册 注册界面点击 注册成功 经过注册</w:t>
        <w:br/>
        <w:t>模块 注册按钮，输入 返回首页进 的一系列操</w:t>
        <w:br/>
        <w:t>正确的用户相关 行登录 作成功注册</w:t>
        <w:br/>
        <w:t>信息进行注册</w:t>
        <w:br/>
        <w:t>2 用户注册 未注册 注册界面点击 已填写的 经过注册</w:t>
        <w:br/>
        <w:t>模块 注册按钮，点击 注册信息全 的一系列操</w:t>
        <w:br/>
        <w:t>重置按钮，进行 部清除 作成功清除</w:t>
        <w:br/>
        <w:t>注册数据信息重</w:t>
        <w:br/>
        <w:t>置</w:t>
        <w:br/>
        <w:t>3 用户登录 未登录 登录界面点击 登录成 操作成功</w:t>
        <w:br/>
        <w:t>模块 登录按钮，输入 功，回到首 登陆成功</w:t>
        <w:br/>
        <w:t>用户相关信息进 页，显示登</w:t>
        <w:br/>
        <w:t>行登录 录的用户名</w:t>
        <w:br/>
        <w:t>4 用户登录 未登录 导航栏中点击 登录失 登录失</w:t>
        <w:br/>
        <w:t>模块 登录按钮，输入 败，提示错 败，提示错</w:t>
        <w:br/>
        <w:t>信息不全或错误 误信息 误信息</w:t>
        <w:br/>
        <w:t>进行登录</w:t>
        <w:br/>
        <w:t>5 查看首页 进入首页 点击首页内容 能够跳转 能够跳转</w:t>
        <w:br/>
        <w:t>信息模块 界面 中对应的图片可 到对应的商 到对应的商</w:t>
        <w:br/>
        <w:t>以跳转到对应的 品中 品中</w:t>
        <w:br/>
        <w:t>商品</w:t>
        <w:br/>
        <w:t>51</w:t>
      </w:r>
    </w:p>
    <w:p>
      <w:r>
        <w:br w:type="page"/>
      </w:r>
    </w:p>
    <w:p>
      <w:r>
        <w:t>沈阳工学院毕业设计（论文）</w:t>
        <w:br/>
        <w:t>续表4.1</w:t>
        <w:br/>
        <w:t>测试编号 测试项 预置条件 测试步骤和数据 期望结果 实际结果</w:t>
        <w:br/>
        <w:t>6 查看首页 进入首页 导航栏中点击 能够正确 成功进入</w:t>
        <w:br/>
        <w:t>信息模块 界面 首页按钮 进入首页界 首页页面</w:t>
        <w:br/>
        <w:t>面</w:t>
        <w:br/>
        <w:t>7 查看雪王 进入雪王 在雪王热销界 能够查看 可以查看</w:t>
        <w:br/>
        <w:t>热销信息模 热销界面 面，点击轮播图 下一个图片 图片信息</w:t>
        <w:br/>
        <w:t>块 的信息</w:t>
        <w:br/>
        <w:t>8 查看雪王 进入雪王 导航栏中点击 能够正确 成功进入</w:t>
        <w:br/>
        <w:t>推荐信息模 推荐界面 雪王推荐按钮 进入雪王推 雪王推荐界</w:t>
        <w:br/>
        <w:t>块 荐界面 面</w:t>
        <w:br/>
        <w:t>9 查看雪王 进入雪王 在雪王推荐界 能够查看 成功看下</w:t>
        <w:br/>
        <w:t>推荐信息模 推荐界面 面，点击轮播图 下一个图片 一个图片的</w:t>
        <w:br/>
        <w:t>块 的信息 信息</w:t>
        <w:br/>
        <w:t>10 查看所有 进入所有 在所有商品界 能根据不 成功根据</w:t>
        <w:br/>
        <w:t>商品信息模 商品界面 面点击左栏的商 同的商品分 不同的商品</w:t>
        <w:br/>
        <w:t>块 品分类 类跳转到不 分类跳转到</w:t>
        <w:br/>
        <w:t>同的商品界 不同的商品</w:t>
        <w:br/>
        <w:t>面 界面</w:t>
        <w:br/>
        <w:t>11 查看雪王 进入雪王 在雪王推荐界 能正确显 正确显示</w:t>
        <w:br/>
        <w:t>推荐信息模 推荐界面 面，下拉到底部 示对应推荐 对应推荐商</w:t>
        <w:br/>
        <w:t>块 可以看到推荐商 商品的详细 品的详细信</w:t>
        <w:br/>
        <w:t>品点击推荐商品 信息 息</w:t>
        <w:br/>
        <w:t>12 查看雪王 进入雪王 导航栏中点击 能够正确 成功到雪</w:t>
        <w:br/>
        <w:t>热销信息模 热销界面 雪王热销按钮 进入雪王热 王热销界面</w:t>
        <w:br/>
        <w:t>块 销界面</w:t>
        <w:br/>
        <w:t>13 查看雪王 进入雪王 导航栏中点击 能够正确 成功进入</w:t>
        <w:br/>
        <w:t>新品信息模 新品界面 雪王新品按钮 进入雪王新 雪王新品界</w:t>
        <w:br/>
        <w:t>块 品界面 面</w:t>
        <w:br/>
        <w:t>52</w:t>
      </w:r>
    </w:p>
    <w:p>
      <w:r>
        <w:br w:type="page"/>
      </w:r>
    </w:p>
    <w:p>
      <w:r>
        <w:t>沈阳工学院毕业设计（论文）</w:t>
        <w:br/>
        <w:t>续表4.1</w:t>
        <w:br/>
        <w:t>测试编号 测试项 预置条件 测试步骤和数据 期望结果 实际结果</w:t>
        <w:br/>
        <w:t>14 查看雪王 进入雪王 在雪王新品界 能够查看 成功查看</w:t>
        <w:br/>
        <w:t>新品信息模 新品界面 面，点击轮播图 下一个图片 图片的信息</w:t>
        <w:br/>
        <w:t>块 的信息</w:t>
        <w:br/>
        <w:t>15 查看购物 进入购物 购物车界面 可以查看 可以查看</w:t>
        <w:br/>
        <w:t>车相关信息 车主界面 中，点击商品名 商品详情 商品详情</w:t>
        <w:br/>
        <w:t>16 查看购物 进入购物 购物车界面 可以更改 成功更改</w:t>
        <w:br/>
        <w:t>车相关信息 车主界面 中，点击商品数 商品数量 商品数量</w:t>
        <w:br/>
        <w:t>量</w:t>
        <w:br/>
        <w:t>17 查看我的 进入我的 我的订单界面 可以查看 可以查看</w:t>
        <w:br/>
        <w:t>订单信息 订单界面 中，点击翻页 下一页的订 下一页的订</w:t>
        <w:br/>
        <w:t>单 单</w:t>
        <w:br/>
        <w:t>18 提交订单 进入提交 提交订单信息 可以提交 可以提交</w:t>
        <w:br/>
        <w:t>信息 订单界面 界面，点击提交 订单 订单</w:t>
        <w:br/>
        <w:t>订单</w:t>
        <w:br/>
        <w:t>19 付款成功 进入付款 付款成功信息 可以到查 可以到查</w:t>
        <w:br/>
        <w:t>提示信息 成功界面 界面，点击查看 看订单页面 看订单页面</w:t>
        <w:br/>
        <w:t>订单</w:t>
        <w:br/>
        <w:t>20 付款成功 进入付款 付款成功信息 可以返回 成功返回</w:t>
        <w:br/>
        <w:t>提示信息 成功界面 界面，点击返回 首页 首页</w:t>
        <w:br/>
        <w:t>首页</w:t>
        <w:br/>
        <w:t>21 商品到货 进入商品 我的订单界面 能够确认 成功收货</w:t>
        <w:br/>
        <w:t>确认信息 到货确认界 中，点击交易下 收货并更新 并更新交易</w:t>
        <w:br/>
        <w:t>面 的确认收货 交易状态 状态</w:t>
        <w:br/>
        <w:t>53</w:t>
      </w:r>
    </w:p>
    <w:p>
      <w:r>
        <w:br w:type="page"/>
      </w:r>
    </w:p>
    <w:p>
      <w:r>
        <w:t>沈阳工学院毕业设计（论文）</w:t>
        <w:br/>
        <w:t>4.2 管理员端模块的测试</w:t>
        <w:br/>
        <w:t>管理员可以登录蜜雪冰城后台管理系统，在蜜雪冰城后台管理系统，管理员可以总</w:t>
        <w:br/>
        <w:t>览全局的页面布局和前端的结构框架，其还可以看到蜜雪冰城官方库存信息。在用户对</w:t>
        <w:br/>
        <w:t>商品下单且支付成功后可以查看对应的商品订单并对商品进行发货处理。管理员端模块</w:t>
        <w:br/>
        <w:t>的测试表，如表4.2 所示。</w:t>
        <w:br/>
        <w:t>表4.2 管理员端模块的测试表</w:t>
        <w:br/>
        <w:t>测试编号 测试项 预置条件 测试步骤和数据 期望结果 实际结果</w:t>
        <w:br/>
        <w:t>1 登录模块 未登录 进入到后台登 登录成 可以登录</w:t>
        <w:br/>
        <w:t>录界面，输入正 功，跳转到 跳转到后台</w:t>
        <w:br/>
        <w:t>确的用户名密码 后台管理界 管理界面</w:t>
        <w:br/>
        <w:t>进行登录 面</w:t>
        <w:br/>
        <w:t>2 登录模块 未登录 进入到后台登 登录失 登录失</w:t>
        <w:br/>
        <w:t>录界面，只输入 败，提示请 败，提示请</w:t>
        <w:br/>
        <w:t>一项用户名或密 输入用户名 输入用户名</w:t>
        <w:br/>
        <w:t>码进行登录 或密码 或密码</w:t>
        <w:br/>
        <w:t>3 后台系统界 进入后台 后台系统界面 可以在后 成功进入</w:t>
        <w:br/>
        <w:t>面 界面 点击预览系统全 台系统界面 前后台系统</w:t>
        <w:br/>
        <w:t>局 进入前后台 界面预览全</w:t>
        <w:br/>
        <w:t>系统界面预 局</w:t>
        <w:br/>
        <w:t>览全局</w:t>
        <w:br/>
        <w:t>4 管理员管理 进入管理 后台侧栏中点 可以进入 成功进入</w:t>
        <w:br/>
        <w:t>模块 员管理界面 击用户管理展开 到管理员管 到管理员管</w:t>
        <w:br/>
        <w:t>侧栏，点击管理 理界面 理界面</w:t>
        <w:br/>
        <w:t>员管理</w:t>
        <w:br/>
        <w:t>5 管理员管理 进入管理 后台侧栏中点 实现对管 实现对管</w:t>
        <w:br/>
        <w:t>模块 员管理界面 击管理员管理界 理员信息的 理员信息的</w:t>
        <w:br/>
        <w:t>面点击添加、修 添加、修 添加、修</w:t>
        <w:br/>
        <w:t>改、删除 改、删除 改、删除</w:t>
        <w:br/>
        <w:t>54</w:t>
      </w:r>
    </w:p>
    <w:p>
      <w:r>
        <w:br w:type="page"/>
      </w:r>
    </w:p>
    <w:p>
      <w:r>
        <w:t>沈阳工学院毕业设计（论文）</w:t>
        <w:br/>
        <w:t>续表4.2</w:t>
        <w:br/>
        <w:t>测试编号 测试项 预置条件 测试步骤和数据 期望结果 实际结果</w:t>
        <w:br/>
        <w:t>6 用户管理 进入用户 后台侧栏中点 可以进入 可以进入管</w:t>
        <w:br/>
        <w:t>模块 管理界面 击用户管理展开 到管理员管 理员管理界面</w:t>
        <w:br/>
        <w:t>侧栏点击用户管 理界面</w:t>
        <w:br/>
        <w:t>理</w:t>
        <w:br/>
        <w:t>7 用户管理 进入用户 后台侧栏中点 实现对用 实现对用户</w:t>
        <w:br/>
        <w:t>模块 管理界面 击用户管理界面 户信息的添 信息的添加、</w:t>
        <w:br/>
        <w:t>点击添加、修 加、修改、 修改、删除</w:t>
        <w:br/>
        <w:t>改、删除 删除</w:t>
        <w:br/>
        <w:t>8 用户管理 进入用户 后台侧栏中点 可以查看 可以查看用</w:t>
        <w:br/>
        <w:t>模块 管理界面 击用户管理界面 用户填写信 户填写信息</w:t>
        <w:br/>
        <w:t>点击详情 息</w:t>
        <w:br/>
        <w:t>9 管理商品 进入管理 后台侧栏中点 可以进入 可以进入到</w:t>
        <w:br/>
        <w:t>列表模块 商品列表界 击商品管理展开 到商品列表 商品列表管理</w:t>
        <w:br/>
        <w:t>面 侧栏，点击商品 管理界面 界面</w:t>
        <w:br/>
        <w:t>列表</w:t>
        <w:br/>
        <w:t>10 管理商品 进入管理 后台侧栏中点 实现对商 成功实现对</w:t>
        <w:br/>
        <w:t>列表模块 商品列表界 击商品列表界面 品信息的查 商品信息的查</w:t>
        <w:br/>
        <w:t>面 点击查询、添 询、添加、 询、添加、修</w:t>
        <w:br/>
        <w:t>加、修改、删除 修改、删除 改、删除</w:t>
        <w:br/>
        <w:t>11 管理商品 进入管理 后台侧栏中点 可以查看 可以查看商</w:t>
        <w:br/>
        <w:t>列表模块 商品列表界 击商品列表界面 商品列表中 品列表中商品</w:t>
        <w:br/>
        <w:t>面 点击详情 商品的详情 的详情信息</w:t>
        <w:br/>
        <w:t>信息</w:t>
        <w:br/>
        <w:t>12 管理商品 进入管理 后台侧栏中点 可以进入 可以进入分</w:t>
        <w:br/>
        <w:t>分类模块 商品分类界 击商品管理展开 分类管理界 类管理界面</w:t>
        <w:br/>
        <w:t>面 侧栏，点击分类 面</w:t>
        <w:br/>
        <w:t>管理</w:t>
        <w:br/>
        <w:t>55</w:t>
      </w:r>
    </w:p>
    <w:p>
      <w:r>
        <w:br w:type="page"/>
      </w:r>
    </w:p>
    <w:p>
      <w:r>
        <w:t>沈阳工学院毕业设计（论文）</w:t>
        <w:br/>
        <w:t>续表4.2</w:t>
        <w:br/>
        <w:t>测试编号 测试项 预置条件 测试步骤和数据 期望结果 实际结果</w:t>
        <w:br/>
        <w:t>13 管理商品 进入管理 分类管理界面 现对商品 实现对商品</w:t>
        <w:br/>
        <w:t>分类模块 商品分类界 点击添加、删除 分类的添 分类的添加删</w:t>
        <w:br/>
        <w:t>面 加、删除 除</w:t>
        <w:br/>
        <w:t>14 管理订单 进入管理 后台侧栏中点 可以进入 可以进入订</w:t>
        <w:br/>
        <w:t>列表模块 订单列表界 击订单管理展开 订单列表管 单列表管理界</w:t>
        <w:br/>
        <w:t>面 侧栏，点击订单 理界面 面</w:t>
        <w:br/>
        <w:t>列表</w:t>
        <w:br/>
        <w:t>15 管理订单 进入管理 订单列表界面 实现搜 成功搜查</w:t>
        <w:br/>
        <w:t>列表模块 订单列表界 点击搜索、删除 索、删除订</w:t>
        <w:br/>
        <w:t>面 单</w:t>
        <w:br/>
        <w:t>16 管理订单 进入管理 订单列表界面 可以查看 可以查看订</w:t>
        <w:br/>
        <w:t>列表模块 订单列表界 点击详情 订单详情 单详情</w:t>
        <w:br/>
        <w:t>面</w:t>
        <w:br/>
        <w:t>17 管理订单 进入管理 后台侧栏中点 可以进入 成功进入订</w:t>
        <w:br/>
        <w:t>处理模块 订单处理界 击订单管理展开 订单处理管 单处理管理界</w:t>
        <w:br/>
        <w:t>面 侧栏，点击订单 理界面 面</w:t>
        <w:br/>
        <w:t>处理</w:t>
        <w:br/>
        <w:t>18 管理订单 进入管理 订单处理界面 实现搜索 成功实现搜</w:t>
        <w:br/>
        <w:t>处理模块 订单处理界 点击搜索 待处理订单 索待处理订单</w:t>
        <w:br/>
        <w:t>面</w:t>
        <w:br/>
        <w:t>19 管理订单 进入管理 订单处理界面 可以查看 可以查看待</w:t>
        <w:br/>
        <w:t>处理模块 订单处理界 点击详情 待处理订单 处理订单详情</w:t>
        <w:br/>
        <w:t>面 详情</w:t>
        <w:br/>
        <w:t>20 管理订单 进入管理 订单处理界面 可以对待 可以对待处</w:t>
        <w:br/>
        <w:t>处理模块 订单处理界 点击发货 处理订单进 理订单进行发</w:t>
        <w:br/>
        <w:t>面 行发货 货</w:t>
        <w:br/>
        <w:t>56</w:t>
      </w:r>
    </w:p>
    <w:p>
      <w:r>
        <w:br w:type="page"/>
      </w:r>
    </w:p>
    <w:p>
      <w:r>
        <w:t>沈阳工学院毕业设计（论文）</w:t>
        <w:br/>
        <w:t>结 论</w:t>
        <w:br/>
        <w:t>本课题设计理念重点在于对客户和商家的全方位服务。在客户的用户使用界面，界</w:t>
        <w:br/>
        <w:t>面布局简洁明了。在系统结构上，结构简单实用，一系列购买流程简单明了，让用户能</w:t>
        <w:br/>
        <w:t>快速上手进行本系统的线上购物。本系统依据美观简洁的购买界面，一目了然的购买流</w:t>
        <w:br/>
        <w:t>程这一点就可以大大增加系统使用率，促进消费者的消费需求。</w:t>
        <w:br/>
        <w:t>本系统中可以对在蜜雪冰城系统中注册的所有用户包括管理员的信息进行查看，但</w:t>
        <w:br/>
        <w:t>无法对其进行修改。管理员最重要的功能是对蜜雪冰城商品信息的添加更改等操作。管</w:t>
        <w:br/>
        <w:t>理员能接收到用户端发来的成功支付后的订单，可以对这些订单进行发货，并提示客户</w:t>
        <w:br/>
        <w:t>端的客户订单已发货。管理员还有查看库存和浏览系统总界面等等多项功能。</w:t>
        <w:br/>
        <w:t>蜜雪冰城系统还有很大的升级开发空间，值得拥有。</w:t>
        <w:br/>
        <w:t>57</w:t>
      </w:r>
    </w:p>
    <w:p>
      <w:r>
        <w:br w:type="page"/>
      </w:r>
    </w:p>
    <w:p>
      <w:r>
        <w:t>沈阳工学院毕业设计（论文）</w:t>
        <w:br/>
        <w:t>致 谢</w:t>
        <w:br/>
        <w:t>又是一年盛夏，这个夏天我即将毕业了，回看大学生活，我有着丰富的经历，我在</w:t>
        <w:br/>
        <w:t>大学期间参加过外面的公益活动当过志愿者，在学校的学生会当过学生会干事，在实习</w:t>
        <w:br/>
        <w:t>期间当过东软的员工，这些经历多亏学校提供的大环境，让我充实的体验了大学生活的</w:t>
        <w:br/>
        <w:t>多姿多彩。以下我要感谢一些我生活和学习上对我有所帮助的人。</w:t>
        <w:br/>
        <w:t>首先感谢张瀚驰老师对我的指导和帮助。从开题报告开始到最后的定稿以及答辩准</w:t>
        <w:br/>
        <w:t>备等各个项目中，对我指导有方，张瀚驰老师一次次给我指出论文中的错误格式和缺漏</w:t>
        <w:br/>
        <w:t>内容，我也收获了很多修改论文的理论知识。张瀚驰老师的专业水平高超，是我学习的</w:t>
        <w:br/>
        <w:t>好榜样，再次对张瀚驰老师表示最高的感谢。</w:t>
        <w:br/>
        <w:t>其次，我要感谢教过我知识的代课老师们，你们的出现让我学习到了更多的专业知</w:t>
        <w:br/>
        <w:t>识和专业技能，你们的知识丰富了我的知识层面，希望你们在日后的工作中兢兢业业，</w:t>
        <w:br/>
        <w:t>再创辉煌，成为更多学生们心中的榜样。</w:t>
        <w:br/>
        <w:t>最后，我要感谢我的室友们，你们一直在学习上给予我鼓励，生活上给予我欢乐，</w:t>
        <w:br/>
        <w:t>你们的出现让美好的大学生活更加光彩照人，毕业之际，希望我们在未来的社会生活中</w:t>
        <w:br/>
        <w:t>能够能够步步高升，万事如意。</w:t>
        <w:br/>
        <w:t>58</w:t>
      </w:r>
    </w:p>
    <w:p>
      <w:r>
        <w:br w:type="page"/>
      </w:r>
    </w:p>
    <w:p>
      <w:r>
        <w:t>沈阳工学院毕业设计（论文）</w:t>
        <w:br/>
        <w:t>参考文献</w:t>
        <w:br/>
        <w:t>[1] 袁明坤，曾丽.基于 JavaWeb 的超市商品采购管理系统设计与实现[J].电脑知识与技</w:t>
        <w:br/>
        <w:t>术，2022，18(05)：61-63.</w:t>
        <w:br/>
        <w:t>[2] 少敏，徐慧琼.Java Web 开发相关技术及编程方法探究[M].吉林：吉林科学技术出版</w:t>
        <w:br/>
        <w:t>社，2022.</w:t>
        <w:br/>
        <w:t>[3] Rina S .Analysis of language features of English corpus based on Java</w:t>
        <w:br/>
        <w:t>Web[J].Microprocessors and Microsystems,2021.</w:t>
        <w:br/>
        <w:t>[4] 李晋华，葛毅，李世川.嵌入Java Web 服务的桌面应用开发技术研究[J].电脑编程技</w:t>
        <w:br/>
        <w:t>巧与维护，2022，(11)：51-53.</w:t>
        <w:br/>
        <w:t>[5] 周杰.智能奶茶机器人工作站系统设计与实现[J].机械工程与自动化，2023，(02)：176-</w:t>
        <w:br/>
        <w:t>178.</w:t>
        <w:br/>
        <w:t>[6] 杨京，杨帆.基于 Web应用敏感信息泄漏攻击与防范[J].网络安全技术与应用，2024，</w:t>
        <w:br/>
        <w:t>(01)：19-20.</w:t>
        <w:br/>
        <w:t>[7] 张豪，朱石磊，胡建华等.基于 B/S 架构的校园论坛系统的设计与实现[J].电脑知识</w:t>
        <w:br/>
        <w:t>与技术，2023，19(33)：32-35.</w:t>
        <w:br/>
        <w:t>[8] 刘银浩，向军，潘如如.基于 B/S 架构的纱线仓储管理系统开发与应用[J].棉纺织技</w:t>
        <w:br/>
        <w:t>术，2024，52(01)：33-36.</w:t>
        <w:br/>
        <w:t>[9] 武卓，袁丽洁，张旋..基于 B/S 架构的医疗器械灭菌自动化控制系统[J].信息技术，</w:t>
        <w:br/>
        <w:t>2023，(12)：69-74.</w:t>
        <w:br/>
        <w:t>[10] 曹灿，李磊.基于 Java Web的考勤系统的设计与实现[J].黑龙江科学，2023，14(02)：</w:t>
        <w:br/>
        <w:t>41-43.</w:t>
        <w:br/>
        <w:t>[11] 段莎莉.JavaWeb 应用开发技术之探讨[J].山西电子技术，2024，(02)：82-84+93.</w:t>
        <w:br/>
        <w:t>[12] 张书锋，尤澜涛.JavaWeb应用开发课程思政教学改革实践探索[J].电脑知识与技术，</w:t>
        <w:br/>
        <w:t>2023，19(12)：158-160.</w:t>
        <w:br/>
        <w:t>[13] 胡辰轩，温红艳.基于B/S 的设备管理系统研究[J].电脑与信息技术，2023，31(02)：</w:t>
        <w:br/>
        <w:t>53-55.</w:t>
        <w:br/>
        <w:t>[14] 李驰.JavaWeb网络学习资源推荐系统的研究与实现[D].四川：四川师范大学，2022，</w:t>
        <w:br/>
        <w:t>67(18)：38-42.</w:t>
        <w:br/>
        <w:t>[15] 谢瑞洁，段鹏军，郭小凤，等.基于JavaWeb 的谷子水足迹计算系统开发设计[J].南</w:t>
        <w:br/>
        <w:t>方农业，2021，15(16)：63-67.</w:t>
        <w:br/>
        <w:t>59</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