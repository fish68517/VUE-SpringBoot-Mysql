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???????????????</w:t>
      </w:r>
    </w:p>
    <w:p>
      <w:r>
        <w:rPr>
          <w:rFonts w:ascii="Microsoft YaHei" w:hAnsi="Microsoft YaHei" w:eastAsia="Microsoft YaHei"/>
          <w:b/>
          <w:sz w:val="28"/>
        </w:rPr>
        <w:t>1. 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4703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Windows 11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JDK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OpenJDK 17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Spring Boot 3.2.5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Vue 3 + Vite 5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MySQL ??????? 3306???? root??? root</w:t>
            </w:r>
          </w:p>
        </w:tc>
      </w:tr>
      <w:tr>
        <w:tc>
          <w:tcPr>
            <w:tcW w:type="dxa" w:w="4703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4703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Maven 3.6.1?Node.js 22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2. 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344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344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T01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 admin 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 admin/123456 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T02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T03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T04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T05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T06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T07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T08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T09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T10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T11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T12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T13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T14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T15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T16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T17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T18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T19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 springboot/resourece/image???????</w:t>
            </w:r>
          </w:p>
        </w:tc>
        <w:tc>
          <w:tcPr>
            <w:tcW w:type="dxa" w:w="134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344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T20</w:t>
            </w:r>
          </w:p>
        </w:tc>
        <w:tc>
          <w:tcPr>
            <w:tcW w:type="dxa" w:w="1344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344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  <w:tc>
          <w:tcPr>
            <w:tcW w:type="dxa" w:w="1344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 JDK17?Maven?Node</w:t>
            </w:r>
          </w:p>
        </w:tc>
        <w:tc>
          <w:tcPr>
            <w:tcW w:type="dxa" w:w="1344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 maven ??? vite build</w:t>
            </w:r>
          </w:p>
        </w:tc>
        <w:tc>
          <w:tcPr>
            <w:tcW w:type="dxa" w:w="1344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  <w:tc>
          <w:tcPr>
            <w:tcW w:type="dxa" w:w="1344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3. 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 Maven ????? Vite ???????????????????????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