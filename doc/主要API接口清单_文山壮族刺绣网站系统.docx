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主要 API 接口清单</w:t>
      </w:r>
    </w:p>
    <w:p>
      <w:pPr>
        <w:spacing w:line="360" w:lineRule="auto"/>
      </w:pPr>
      <w:r>
        <w:t>为支撑文山壮族刺绣数字化展示平台的内容发布、检索访问、互动参与与后台治理，系统后端以 RESTful 风格提供接口服务。接口以资源路径表达业务对象，采用 HTTP 方法区分操作语义，并以 JSON 作为主要数据交换格式。表中对接口功能、权限边界与关键参数进行归纳，以便于前后端联调与论文实现章节引用。</w:t>
      </w:r>
    </w:p>
    <w:p>
      <w:pPr>
        <w:pStyle w:val="Heading2"/>
      </w:pPr>
      <w:r>
        <w:t>接口汇总表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模块</w:t>
            </w:r>
          </w:p>
        </w:tc>
        <w:tc>
          <w:tcPr>
            <w:tcW w:type="dxa" w:w="1234"/>
          </w:tcPr>
          <w:p>
            <w:r>
              <w:t>方法</w:t>
            </w:r>
          </w:p>
        </w:tc>
        <w:tc>
          <w:tcPr>
            <w:tcW w:type="dxa" w:w="1234"/>
          </w:tcPr>
          <w:p>
            <w:r>
              <w:t>路径</w:t>
            </w:r>
          </w:p>
        </w:tc>
        <w:tc>
          <w:tcPr>
            <w:tcW w:type="dxa" w:w="1234"/>
          </w:tcPr>
          <w:p>
            <w:r>
              <w:t>功能说明</w:t>
            </w:r>
          </w:p>
        </w:tc>
        <w:tc>
          <w:tcPr>
            <w:tcW w:type="dxa" w:w="1234"/>
          </w:tcPr>
          <w:p>
            <w:r>
              <w:t>访问权限</w:t>
            </w:r>
          </w:p>
        </w:tc>
        <w:tc>
          <w:tcPr>
            <w:tcW w:type="dxa" w:w="1234"/>
          </w:tcPr>
          <w:p>
            <w:r>
              <w:t>关键参数（示例）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首页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/api/home/carousel</w:t>
            </w:r>
          </w:p>
        </w:tc>
        <w:tc>
          <w:tcPr>
            <w:tcW w:type="dxa" w:w="1234"/>
          </w:tcPr>
          <w:p>
            <w:r>
              <w:t>获取轮播内容</w:t>
            </w:r>
          </w:p>
        </w:tc>
        <w:tc>
          <w:tcPr>
            <w:tcW w:type="dxa" w:w="1234"/>
          </w:tcPr>
          <w:p>
            <w:r>
              <w:t>公共（游客/登录用户）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首页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/api/home/features</w:t>
            </w:r>
          </w:p>
        </w:tc>
        <w:tc>
          <w:tcPr>
            <w:tcW w:type="dxa" w:w="1234"/>
          </w:tcPr>
          <w:p>
            <w:r>
              <w:t>获取核心功能导航</w:t>
            </w:r>
          </w:p>
        </w:tc>
        <w:tc>
          <w:tcPr>
            <w:tcW w:type="dxa" w:w="1234"/>
          </w:tcPr>
          <w:p>
            <w:r>
              <w:t>公共（游客/登录用户）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首页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/api/home/announcements</w:t>
            </w:r>
          </w:p>
        </w:tc>
        <w:tc>
          <w:tcPr>
            <w:tcW w:type="dxa" w:w="1234"/>
          </w:tcPr>
          <w:p>
            <w:r>
              <w:t>获取最新活动和公告</w:t>
            </w:r>
          </w:p>
        </w:tc>
        <w:tc>
          <w:tcPr>
            <w:tcW w:type="dxa" w:w="1234"/>
          </w:tcPr>
          <w:p>
            <w:r>
              <w:t>公共（游客/登录用户）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首页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/api/home/statistics</w:t>
            </w:r>
          </w:p>
        </w:tc>
        <w:tc>
          <w:tcPr>
            <w:tcW w:type="dxa" w:w="1234"/>
          </w:tcPr>
          <w:p>
            <w:r>
              <w:t>获取平台访问数据</w:t>
            </w:r>
          </w:p>
        </w:tc>
        <w:tc>
          <w:tcPr>
            <w:tcW w:type="dxa" w:w="1234"/>
          </w:tcPr>
          <w:p>
            <w:r>
              <w:t>公共（游客/登录用户）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作品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/api/artworks</w:t>
            </w:r>
          </w:p>
        </w:tc>
        <w:tc>
          <w:tcPr>
            <w:tcW w:type="dxa" w:w="1234"/>
          </w:tcPr>
          <w:p>
            <w:r>
              <w:t>获取作品列表（支持分类、分页）</w:t>
            </w:r>
          </w:p>
        </w:tc>
        <w:tc>
          <w:tcPr>
            <w:tcW w:type="dxa" w:w="1234"/>
          </w:tcPr>
          <w:p>
            <w:r>
              <w:t>公共（游客/登录用户）</w:t>
            </w:r>
          </w:p>
        </w:tc>
        <w:tc>
          <w:tcPr>
            <w:tcW w:type="dxa" w:w="1234"/>
          </w:tcPr>
          <w:p>
            <w:r>
              <w:t>page/size（可选），category/keyword（可选）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作品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/api/artworks/{id}</w:t>
            </w:r>
          </w:p>
        </w:tc>
        <w:tc>
          <w:tcPr>
            <w:tcW w:type="dxa" w:w="1234"/>
          </w:tcPr>
          <w:p>
            <w:r>
              <w:t>获取作品详情</w:t>
            </w:r>
          </w:p>
        </w:tc>
        <w:tc>
          <w:tcPr>
            <w:tcW w:type="dxa" w:w="1234"/>
          </w:tcPr>
          <w:p>
            <w:r>
              <w:t>公共（游客/登录用户）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作品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/api/artworks/categories</w:t>
            </w:r>
          </w:p>
        </w:tc>
        <w:tc>
          <w:tcPr>
            <w:tcW w:type="dxa" w:w="1234"/>
          </w:tcPr>
          <w:p>
            <w:r>
              <w:t>获取作品分类列表</w:t>
            </w:r>
          </w:p>
        </w:tc>
        <w:tc>
          <w:tcPr>
            <w:tcW w:type="dxa" w:w="1234"/>
          </w:tcPr>
          <w:p>
            <w:r>
              <w:t>公共（游客/登录用户）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作品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/api/artworks/{id}/view</w:t>
            </w:r>
          </w:p>
        </w:tc>
        <w:tc>
          <w:tcPr>
            <w:tcW w:type="dxa" w:w="1234"/>
          </w:tcPr>
          <w:p>
            <w:r>
              <w:t>记录作品浏览</w:t>
            </w:r>
          </w:p>
        </w:tc>
        <w:tc>
          <w:tcPr>
            <w:tcW w:type="dxa" w:w="1234"/>
          </w:tcPr>
          <w:p>
            <w:r>
              <w:t>公共（游客/登录用户）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作品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/api/artworks/{id}/collect</w:t>
            </w:r>
          </w:p>
        </w:tc>
        <w:tc>
          <w:tcPr>
            <w:tcW w:type="dxa" w:w="1234"/>
          </w:tcPr>
          <w:p>
            <w:r>
              <w:t>收藏作品</w:t>
            </w:r>
          </w:p>
        </w:tc>
        <w:tc>
          <w:tcPr>
            <w:tcW w:type="dxa" w:w="1234"/>
          </w:tcPr>
          <w:p>
            <w:r>
              <w:t>登录用户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作品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/api/artworks/{id}/collect</w:t>
            </w:r>
          </w:p>
        </w:tc>
        <w:tc>
          <w:tcPr>
            <w:tcW w:type="dxa" w:w="1234"/>
          </w:tcPr>
          <w:p>
            <w:r>
              <w:t>取消收藏</w:t>
            </w:r>
          </w:p>
        </w:tc>
        <w:tc>
          <w:tcPr>
            <w:tcW w:type="dxa" w:w="1234"/>
          </w:tcPr>
          <w:p>
            <w:r>
              <w:t>登录用户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知识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/api/knowledge</w:t>
            </w:r>
          </w:p>
        </w:tc>
        <w:tc>
          <w:tcPr>
            <w:tcW w:type="dxa" w:w="1234"/>
          </w:tcPr>
          <w:p>
            <w:r>
              <w:t>获取知识文章列表（支持分类、分页）</w:t>
            </w:r>
          </w:p>
        </w:tc>
        <w:tc>
          <w:tcPr>
            <w:tcW w:type="dxa" w:w="1234"/>
          </w:tcPr>
          <w:p>
            <w:r>
              <w:t>公共（游客/登录用户）</w:t>
            </w:r>
          </w:p>
        </w:tc>
        <w:tc>
          <w:tcPr>
            <w:tcW w:type="dxa" w:w="1234"/>
          </w:tcPr>
          <w:p>
            <w:r>
              <w:t>page/size（可选），category/keyword（可选）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知识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/api/knowledge/{id}</w:t>
            </w:r>
          </w:p>
        </w:tc>
        <w:tc>
          <w:tcPr>
            <w:tcW w:type="dxa" w:w="1234"/>
          </w:tcPr>
          <w:p>
            <w:r>
              <w:t>获取知识文章详情</w:t>
            </w:r>
          </w:p>
        </w:tc>
        <w:tc>
          <w:tcPr>
            <w:tcW w:type="dxa" w:w="1234"/>
          </w:tcPr>
          <w:p>
            <w:r>
              <w:t>公共（游客/登录用户）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知识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/api/knowledge/categories</w:t>
            </w:r>
          </w:p>
        </w:tc>
        <w:tc>
          <w:tcPr>
            <w:tcW w:type="dxa" w:w="1234"/>
          </w:tcPr>
          <w:p>
            <w:r>
              <w:t>获取知识分类列表</w:t>
            </w:r>
          </w:p>
        </w:tc>
        <w:tc>
          <w:tcPr>
            <w:tcW w:type="dxa" w:w="1234"/>
          </w:tcPr>
          <w:p>
            <w:r>
              <w:t>公共（游客/登录用户）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知识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/api/knowledge/{id}/view</w:t>
            </w:r>
          </w:p>
        </w:tc>
        <w:tc>
          <w:tcPr>
            <w:tcW w:type="dxa" w:w="1234"/>
          </w:tcPr>
          <w:p>
            <w:r>
              <w:t>记录知识浏览</w:t>
            </w:r>
          </w:p>
        </w:tc>
        <w:tc>
          <w:tcPr>
            <w:tcW w:type="dxa" w:w="1234"/>
          </w:tcPr>
          <w:p>
            <w:r>
              <w:t>公共（游客/登录用户）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评论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/api/comments</w:t>
            </w:r>
          </w:p>
        </w:tc>
        <w:tc>
          <w:tcPr>
            <w:tcW w:type="dxa" w:w="1234"/>
          </w:tcPr>
          <w:p>
            <w:r>
              <w:t>获取评论列表（按作品或话题）</w:t>
            </w:r>
          </w:p>
        </w:tc>
        <w:tc>
          <w:tcPr>
            <w:tcW w:type="dxa" w:w="1234"/>
          </w:tcPr>
          <w:p>
            <w:r>
              <w:t>公共（游客/登录用户）</w:t>
            </w:r>
          </w:p>
        </w:tc>
        <w:tc>
          <w:tcPr>
            <w:tcW w:type="dxa" w:w="1234"/>
          </w:tcPr>
          <w:p>
            <w:r>
              <w:t>artworkId/topicId（其一）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评论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/api/comments</w:t>
            </w:r>
          </w:p>
        </w:tc>
        <w:tc>
          <w:tcPr>
            <w:tcW w:type="dxa" w:w="1234"/>
          </w:tcPr>
          <w:p>
            <w:r>
              <w:t>发布评论</w:t>
            </w:r>
          </w:p>
        </w:tc>
        <w:tc>
          <w:tcPr>
            <w:tcW w:type="dxa" w:w="1234"/>
          </w:tcPr>
          <w:p>
            <w:r>
              <w:t>登录用户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评论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/api/comments/{id}</w:t>
            </w:r>
          </w:p>
        </w:tc>
        <w:tc>
          <w:tcPr>
            <w:tcW w:type="dxa" w:w="1234"/>
          </w:tcPr>
          <w:p>
            <w:r>
              <w:t>删除评论（管理员）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评论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/api/comments/{id}/reply</w:t>
            </w:r>
          </w:p>
        </w:tc>
        <w:tc>
          <w:tcPr>
            <w:tcW w:type="dxa" w:w="1234"/>
          </w:tcPr>
          <w:p>
            <w:r>
              <w:t>回复评论（管理员）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话题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/api/topics</w:t>
            </w:r>
          </w:p>
        </w:tc>
        <w:tc>
          <w:tcPr>
            <w:tcW w:type="dxa" w:w="1234"/>
          </w:tcPr>
          <w:p>
            <w:r>
              <w:t>获取话题列表</w:t>
            </w:r>
          </w:p>
        </w:tc>
        <w:tc>
          <w:tcPr>
            <w:tcW w:type="dxa" w:w="1234"/>
          </w:tcPr>
          <w:p>
            <w:r>
              <w:t>公共（游客/登录用户）</w:t>
            </w:r>
          </w:p>
        </w:tc>
        <w:tc>
          <w:tcPr>
            <w:tcW w:type="dxa" w:w="1234"/>
          </w:tcPr>
          <w:p>
            <w:r>
              <w:t>page/size（可选）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话题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/api/topics/{id}</w:t>
            </w:r>
          </w:p>
        </w:tc>
        <w:tc>
          <w:tcPr>
            <w:tcW w:type="dxa" w:w="1234"/>
          </w:tcPr>
          <w:p>
            <w:r>
              <w:t>获取话题详情</w:t>
            </w:r>
          </w:p>
        </w:tc>
        <w:tc>
          <w:tcPr>
            <w:tcW w:type="dxa" w:w="1234"/>
          </w:tcPr>
          <w:p>
            <w:r>
              <w:t>公共（游客/登录用户）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话题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/api/topics</w:t>
            </w:r>
          </w:p>
        </w:tc>
        <w:tc>
          <w:tcPr>
            <w:tcW w:type="dxa" w:w="1234"/>
          </w:tcPr>
          <w:p>
            <w:r>
              <w:t>创建话题（管理员）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page/size（可选）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话题</w:t>
            </w:r>
          </w:p>
        </w:tc>
        <w:tc>
          <w:tcPr>
            <w:tcW w:type="dxa" w:w="1234"/>
          </w:tcPr>
          <w:p>
            <w:r>
              <w:t>PUT</w:t>
            </w:r>
          </w:p>
        </w:tc>
        <w:tc>
          <w:tcPr>
            <w:tcW w:type="dxa" w:w="1234"/>
          </w:tcPr>
          <w:p>
            <w:r>
              <w:t>/api/topics/{id}</w:t>
            </w:r>
          </w:p>
        </w:tc>
        <w:tc>
          <w:tcPr>
            <w:tcW w:type="dxa" w:w="1234"/>
          </w:tcPr>
          <w:p>
            <w:r>
              <w:t>编辑话题（管理员）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话题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/api/topics/{id}</w:t>
            </w:r>
          </w:p>
        </w:tc>
        <w:tc>
          <w:tcPr>
            <w:tcW w:type="dxa" w:w="1234"/>
          </w:tcPr>
          <w:p>
            <w:r>
              <w:t>删除话题（管理员）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话题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/api/topics/{id}/pin</w:t>
            </w:r>
          </w:p>
        </w:tc>
        <w:tc>
          <w:tcPr>
            <w:tcW w:type="dxa" w:w="1234"/>
          </w:tcPr>
          <w:p>
            <w:r>
              <w:t>置顶话题（管理员）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投票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/api/votes</w:t>
            </w:r>
          </w:p>
        </w:tc>
        <w:tc>
          <w:tcPr>
            <w:tcW w:type="dxa" w:w="1234"/>
          </w:tcPr>
          <w:p>
            <w:r>
              <w:t>获取投票活动列表</w:t>
            </w:r>
          </w:p>
        </w:tc>
        <w:tc>
          <w:tcPr>
            <w:tcW w:type="dxa" w:w="1234"/>
          </w:tcPr>
          <w:p>
            <w:r>
              <w:t>公共（游客/登录用户）</w:t>
            </w:r>
          </w:p>
        </w:tc>
        <w:tc>
          <w:tcPr>
            <w:tcW w:type="dxa" w:w="1234"/>
          </w:tcPr>
          <w:p>
            <w:r>
              <w:t>page/size（可选）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投票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/api/votes/{id}</w:t>
            </w:r>
          </w:p>
        </w:tc>
        <w:tc>
          <w:tcPr>
            <w:tcW w:type="dxa" w:w="1234"/>
          </w:tcPr>
          <w:p>
            <w:r>
              <w:t>获取投票详情和统计</w:t>
            </w:r>
          </w:p>
        </w:tc>
        <w:tc>
          <w:tcPr>
            <w:tcW w:type="dxa" w:w="1234"/>
          </w:tcPr>
          <w:p>
            <w:r>
              <w:t>公共（游客/登录用户）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投票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/api/votes/{id}/vote</w:t>
            </w:r>
          </w:p>
        </w:tc>
        <w:tc>
          <w:tcPr>
            <w:tcW w:type="dxa" w:w="1234"/>
          </w:tcPr>
          <w:p>
            <w:r>
              <w:t>提交投票</w:t>
            </w:r>
          </w:p>
        </w:tc>
        <w:tc>
          <w:tcPr>
            <w:tcW w:type="dxa" w:w="1234"/>
          </w:tcPr>
          <w:p>
            <w:r>
              <w:t>登录用户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反馈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/api/feedback</w:t>
            </w:r>
          </w:p>
        </w:tc>
        <w:tc>
          <w:tcPr>
            <w:tcW w:type="dxa" w:w="1234"/>
          </w:tcPr>
          <w:p>
            <w:r>
              <w:t>提交用户反馈</w:t>
            </w:r>
          </w:p>
        </w:tc>
        <w:tc>
          <w:tcPr>
            <w:tcW w:type="dxa" w:w="1234"/>
          </w:tcPr>
          <w:p>
            <w:r>
              <w:t>公共（游客/登录用户）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反馈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/api/feedback</w:t>
            </w:r>
          </w:p>
        </w:tc>
        <w:tc>
          <w:tcPr>
            <w:tcW w:type="dxa" w:w="1234"/>
          </w:tcPr>
          <w:p>
            <w:r>
              <w:t>获取反馈列表（管理员）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用户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/api/users/register</w:t>
            </w:r>
          </w:p>
        </w:tc>
        <w:tc>
          <w:tcPr>
            <w:tcW w:type="dxa" w:w="1234"/>
          </w:tcPr>
          <w:p>
            <w:r>
              <w:t>用户注册</w:t>
            </w:r>
          </w:p>
        </w:tc>
        <w:tc>
          <w:tcPr>
            <w:tcW w:type="dxa" w:w="1234"/>
          </w:tcPr>
          <w:p>
            <w:r>
              <w:t>游客/未登录用户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用户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/api/users/login</w:t>
            </w:r>
          </w:p>
        </w:tc>
        <w:tc>
          <w:tcPr>
            <w:tcW w:type="dxa" w:w="1234"/>
          </w:tcPr>
          <w:p>
            <w:r>
              <w:t>用户登录</w:t>
            </w:r>
          </w:p>
        </w:tc>
        <w:tc>
          <w:tcPr>
            <w:tcW w:type="dxa" w:w="1234"/>
          </w:tcPr>
          <w:p>
            <w:r>
              <w:t>游客/未登录用户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用户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/api/users/{id}</w:t>
            </w:r>
          </w:p>
        </w:tc>
        <w:tc>
          <w:tcPr>
            <w:tcW w:type="dxa" w:w="1234"/>
          </w:tcPr>
          <w:p>
            <w:r>
              <w:t>获取用户信息</w:t>
            </w:r>
          </w:p>
        </w:tc>
        <w:tc>
          <w:tcPr>
            <w:tcW w:type="dxa" w:w="1234"/>
          </w:tcPr>
          <w:p>
            <w:r>
              <w:t>公共（游客/登录用户）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用户</w:t>
            </w:r>
          </w:p>
        </w:tc>
        <w:tc>
          <w:tcPr>
            <w:tcW w:type="dxa" w:w="1234"/>
          </w:tcPr>
          <w:p>
            <w:r>
              <w:t>PUT</w:t>
            </w:r>
          </w:p>
        </w:tc>
        <w:tc>
          <w:tcPr>
            <w:tcW w:type="dxa" w:w="1234"/>
          </w:tcPr>
          <w:p>
            <w:r>
              <w:t>/api/users/{id}</w:t>
            </w:r>
          </w:p>
        </w:tc>
        <w:tc>
          <w:tcPr>
            <w:tcW w:type="dxa" w:w="1234"/>
          </w:tcPr>
          <w:p>
            <w:r>
              <w:t>更新用户信息</w:t>
            </w:r>
          </w:p>
        </w:tc>
        <w:tc>
          <w:tcPr>
            <w:tcW w:type="dxa" w:w="1234"/>
          </w:tcPr>
          <w:p>
            <w:r>
              <w:t>公共（游客/登录用户）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用户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/api/users/{id}/collections</w:t>
            </w:r>
          </w:p>
        </w:tc>
        <w:tc>
          <w:tcPr>
            <w:tcW w:type="dxa" w:w="1234"/>
          </w:tcPr>
          <w:p>
            <w:r>
              <w:t>获取用户收藏列表</w:t>
            </w:r>
          </w:p>
        </w:tc>
        <w:tc>
          <w:tcPr>
            <w:tcW w:type="dxa" w:w="1234"/>
          </w:tcPr>
          <w:p>
            <w:r>
              <w:t>登录用户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用户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/api/users/{id}/history</w:t>
            </w:r>
          </w:p>
        </w:tc>
        <w:tc>
          <w:tcPr>
            <w:tcW w:type="dxa" w:w="1234"/>
          </w:tcPr>
          <w:p>
            <w:r>
              <w:t>获取用户浏览历史</w:t>
            </w:r>
          </w:p>
        </w:tc>
        <w:tc>
          <w:tcPr>
            <w:tcW w:type="dxa" w:w="1234"/>
          </w:tcPr>
          <w:p>
            <w:r>
              <w:t>登录用户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/api/admin/users</w:t>
            </w:r>
          </w:p>
        </w:tc>
        <w:tc>
          <w:tcPr>
            <w:tcW w:type="dxa" w:w="1234"/>
          </w:tcPr>
          <w:p>
            <w:r>
              <w:t>获取用户列表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page/size（可选）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/api/admin/users</w:t>
            </w:r>
          </w:p>
        </w:tc>
        <w:tc>
          <w:tcPr>
            <w:tcW w:type="dxa" w:w="1234"/>
          </w:tcPr>
          <w:p>
            <w:r>
              <w:t>创建用户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page/size（可选）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PUT</w:t>
            </w:r>
          </w:p>
        </w:tc>
        <w:tc>
          <w:tcPr>
            <w:tcW w:type="dxa" w:w="1234"/>
          </w:tcPr>
          <w:p>
            <w:r>
              <w:t>/api/admin/users/{id}</w:t>
            </w:r>
          </w:p>
        </w:tc>
        <w:tc>
          <w:tcPr>
            <w:tcW w:type="dxa" w:w="1234"/>
          </w:tcPr>
          <w:p>
            <w:r>
              <w:t>修改用户信息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/api/admin/users/{id}</w:t>
            </w:r>
          </w:p>
        </w:tc>
        <w:tc>
          <w:tcPr>
            <w:tcW w:type="dxa" w:w="1234"/>
          </w:tcPr>
          <w:p>
            <w:r>
              <w:t>删除用户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/api/admin/users/{id}/logs</w:t>
            </w:r>
          </w:p>
        </w:tc>
        <w:tc>
          <w:tcPr>
            <w:tcW w:type="dxa" w:w="1234"/>
          </w:tcPr>
          <w:p>
            <w:r>
              <w:t>获取用户行为日志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/api/admin/messages</w:t>
            </w:r>
          </w:p>
        </w:tc>
        <w:tc>
          <w:tcPr>
            <w:tcW w:type="dxa" w:w="1234"/>
          </w:tcPr>
          <w:p>
            <w:r>
              <w:t>发送消息推送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/api/admin/artworks</w:t>
            </w:r>
          </w:p>
        </w:tc>
        <w:tc>
          <w:tcPr>
            <w:tcW w:type="dxa" w:w="1234"/>
          </w:tcPr>
          <w:p>
            <w:r>
              <w:t>上传作品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PUT</w:t>
            </w:r>
          </w:p>
        </w:tc>
        <w:tc>
          <w:tcPr>
            <w:tcW w:type="dxa" w:w="1234"/>
          </w:tcPr>
          <w:p>
            <w:r>
              <w:t>/api/admin/artworks/{id}</w:t>
            </w:r>
          </w:p>
        </w:tc>
        <w:tc>
          <w:tcPr>
            <w:tcW w:type="dxa" w:w="1234"/>
          </w:tcPr>
          <w:p>
            <w:r>
              <w:t>编辑作品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/api/admin/artworks/{id}</w:t>
            </w:r>
          </w:p>
        </w:tc>
        <w:tc>
          <w:tcPr>
            <w:tcW w:type="dxa" w:w="1234"/>
          </w:tcPr>
          <w:p>
            <w:r>
              <w:t>删除作品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/api/admin/artworks/{id}/approve</w:t>
            </w:r>
          </w:p>
        </w:tc>
        <w:tc>
          <w:tcPr>
            <w:tcW w:type="dxa" w:w="1234"/>
          </w:tcPr>
          <w:p>
            <w:r>
              <w:t>审核作品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/api/admin/artworks/{id}/reject</w:t>
            </w:r>
          </w:p>
        </w:tc>
        <w:tc>
          <w:tcPr>
            <w:tcW w:type="dxa" w:w="1234"/>
          </w:tcPr>
          <w:p>
            <w:r>
              <w:t>拒绝作品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/api/admin/artworks/{id}/offline</w:t>
            </w:r>
          </w:p>
        </w:tc>
        <w:tc>
          <w:tcPr>
            <w:tcW w:type="dxa" w:w="1234"/>
          </w:tcPr>
          <w:p>
            <w:r>
              <w:t>下架作品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/api/admin/news</w:t>
            </w:r>
          </w:p>
        </w:tc>
        <w:tc>
          <w:tcPr>
            <w:tcW w:type="dxa" w:w="1234"/>
          </w:tcPr>
          <w:p>
            <w:r>
              <w:t>发布资讯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PUT</w:t>
            </w:r>
          </w:p>
        </w:tc>
        <w:tc>
          <w:tcPr>
            <w:tcW w:type="dxa" w:w="1234"/>
          </w:tcPr>
          <w:p>
            <w:r>
              <w:t>/api/admin/news/{id}</w:t>
            </w:r>
          </w:p>
        </w:tc>
        <w:tc>
          <w:tcPr>
            <w:tcW w:type="dxa" w:w="1234"/>
          </w:tcPr>
          <w:p>
            <w:r>
              <w:t>编辑资讯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/api/admin/news/{id}</w:t>
            </w:r>
          </w:p>
        </w:tc>
        <w:tc>
          <w:tcPr>
            <w:tcW w:type="dxa" w:w="1234"/>
          </w:tcPr>
          <w:p>
            <w:r>
              <w:t>删除资讯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/api/admin/activities</w:t>
            </w:r>
          </w:p>
        </w:tc>
        <w:tc>
          <w:tcPr>
            <w:tcW w:type="dxa" w:w="1234"/>
          </w:tcPr>
          <w:p>
            <w:r>
              <w:t>发布活动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PUT</w:t>
            </w:r>
          </w:p>
        </w:tc>
        <w:tc>
          <w:tcPr>
            <w:tcW w:type="dxa" w:w="1234"/>
          </w:tcPr>
          <w:p>
            <w:r>
              <w:t>/api/admin/activities/{id}</w:t>
            </w:r>
          </w:p>
        </w:tc>
        <w:tc>
          <w:tcPr>
            <w:tcW w:type="dxa" w:w="1234"/>
          </w:tcPr>
          <w:p>
            <w:r>
              <w:t>编辑活动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/api/admin/activities/{id}</w:t>
            </w:r>
          </w:p>
        </w:tc>
        <w:tc>
          <w:tcPr>
            <w:tcW w:type="dxa" w:w="1234"/>
          </w:tcPr>
          <w:p>
            <w:r>
              <w:t>删除活动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/api/admin/comments</w:t>
            </w:r>
          </w:p>
        </w:tc>
        <w:tc>
          <w:tcPr>
            <w:tcW w:type="dxa" w:w="1234"/>
          </w:tcPr>
          <w:p>
            <w:r>
              <w:t>获取评论列表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/api/admin/comments/{id}</w:t>
            </w:r>
          </w:p>
        </w:tc>
        <w:tc>
          <w:tcPr>
            <w:tcW w:type="dxa" w:w="1234"/>
          </w:tcPr>
          <w:p>
            <w:r>
              <w:t>删除评论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/api/admin/comments/{id}/reply</w:t>
            </w:r>
          </w:p>
        </w:tc>
        <w:tc>
          <w:tcPr>
            <w:tcW w:type="dxa" w:w="1234"/>
          </w:tcPr>
          <w:p>
            <w:r>
              <w:t>回复评论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/api/admin/topics</w:t>
            </w:r>
          </w:p>
        </w:tc>
        <w:tc>
          <w:tcPr>
            <w:tcW w:type="dxa" w:w="1234"/>
          </w:tcPr>
          <w:p>
            <w:r>
              <w:t>获取话题列表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/api/admin/topics/{id}/pin</w:t>
            </w:r>
          </w:p>
        </w:tc>
        <w:tc>
          <w:tcPr>
            <w:tcW w:type="dxa" w:w="1234"/>
          </w:tcPr>
          <w:p>
            <w:r>
              <w:t>置顶话题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DELETE</w:t>
            </w:r>
          </w:p>
        </w:tc>
        <w:tc>
          <w:tcPr>
            <w:tcW w:type="dxa" w:w="1234"/>
          </w:tcPr>
          <w:p>
            <w:r>
              <w:t>/api/admin/topics/{id}</w:t>
            </w:r>
          </w:p>
        </w:tc>
        <w:tc>
          <w:tcPr>
            <w:tcW w:type="dxa" w:w="1234"/>
          </w:tcPr>
          <w:p>
            <w:r>
              <w:t>删除话题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/api/admin/votes/{id}/stats</w:t>
            </w:r>
          </w:p>
        </w:tc>
        <w:tc>
          <w:tcPr>
            <w:tcW w:type="dxa" w:w="1234"/>
          </w:tcPr>
          <w:p>
            <w:r>
              <w:t>获取投票统计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id</w:t>
            </w:r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/api/admin/feedback</w:t>
            </w:r>
          </w:p>
        </w:tc>
        <w:tc>
          <w:tcPr>
            <w:tcW w:type="dxa" w:w="1234"/>
          </w:tcPr>
          <w:p>
            <w:r>
              <w:t>获取反馈列表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/api/admin/settings</w:t>
            </w:r>
          </w:p>
        </w:tc>
        <w:tc>
          <w:tcPr>
            <w:tcW w:type="dxa" w:w="1234"/>
          </w:tcPr>
          <w:p>
            <w:r>
              <w:t>获取系统设置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PUT</w:t>
            </w:r>
          </w:p>
        </w:tc>
        <w:tc>
          <w:tcPr>
            <w:tcW w:type="dxa" w:w="1234"/>
          </w:tcPr>
          <w:p>
            <w:r>
              <w:t>/api/admin/settings</w:t>
            </w:r>
          </w:p>
        </w:tc>
        <w:tc>
          <w:tcPr>
            <w:tcW w:type="dxa" w:w="1234"/>
          </w:tcPr>
          <w:p>
            <w:r>
              <w:t>更新系统设置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/api/admin/backup</w:t>
            </w:r>
          </w:p>
        </w:tc>
        <w:tc>
          <w:tcPr>
            <w:tcW w:type="dxa" w:w="1234"/>
          </w:tcPr>
          <w:p>
            <w:r>
              <w:t>执行数据备份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POST</w:t>
            </w:r>
          </w:p>
        </w:tc>
        <w:tc>
          <w:tcPr>
            <w:tcW w:type="dxa" w:w="1234"/>
          </w:tcPr>
          <w:p>
            <w:r>
              <w:t>/api/admin/restore</w:t>
            </w:r>
          </w:p>
        </w:tc>
        <w:tc>
          <w:tcPr>
            <w:tcW w:type="dxa" w:w="1234"/>
          </w:tcPr>
          <w:p>
            <w:r>
              <w:t>执行数据恢复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GET</w:t>
            </w:r>
          </w:p>
        </w:tc>
        <w:tc>
          <w:tcPr>
            <w:tcW w:type="dxa" w:w="1234"/>
          </w:tcPr>
          <w:p>
            <w:r>
              <w:t>/api/admin/statistics</w:t>
            </w:r>
          </w:p>
        </w:tc>
        <w:tc>
          <w:tcPr>
            <w:tcW w:type="dxa" w:w="1234"/>
          </w:tcPr>
          <w:p>
            <w:r>
              <w:t>获取访问统计数据</w:t>
            </w:r>
          </w:p>
        </w:tc>
        <w:tc>
          <w:tcPr>
            <w:tcW w:type="dxa" w:w="1234"/>
          </w:tcPr>
          <w:p>
            <w:r>
              <w:t>管理员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>
      <w:pPr>
        <w:pStyle w:val="Heading2"/>
      </w:pPr>
      <w:r>
        <w:t>接口设计说明</w:t>
      </w:r>
    </w:p>
    <w:p>
      <w:pPr>
        <w:spacing w:line="360" w:lineRule="auto"/>
      </w:pPr>
      <w:r>
        <w:t>（1）列表类接口通常支持分页与分类筛选，以降低单次查询压力并提升检索体验；（2）行为类接口（如 view、collect、vote）用于记录用户与内容的交互事件，以支撑浏览统计、收藏管理与投票结果汇总；（3）后台接口统一置于 /api/admin 路径下，以体现管理域边界，便于后续接入鉴权与审计机制。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