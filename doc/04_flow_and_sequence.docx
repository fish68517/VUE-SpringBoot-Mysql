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?????????????????</w:t>
      </w:r>
    </w:p>
    <w:p>
      <w:r>
        <w:rPr>
          <w:rFonts w:ascii="Microsoft YaHei" w:hAnsi="Microsoft YaHei" w:eastAsia="Microsoft YaHei"/>
          <w:b/>
          <w:sz w:val="28"/>
        </w:rPr>
        <w:t>1. 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 Mermaid ?????????????? Mermaid ?????????????????????</w:t>
      </w:r>
    </w:p>
    <w:p>
      <w:r>
        <w:rPr>
          <w:rFonts w:ascii="Microsoft YaHei" w:hAnsi="Microsoft YaHei" w:eastAsia="Microsoft YaHei"/>
          <w:b/>
          <w:sz w:val="28"/>
        </w:rPr>
        <w:t>2. ???</w:t>
      </w:r>
    </w:p>
    <w:p>
      <w:r>
        <w:rPr>
          <w:rFonts w:ascii="Microsoft YaHei" w:hAnsi="Microsoft YaHei" w:eastAsia="Microsoft YaHei"/>
          <w:b/>
          <w:sz w:val="24"/>
        </w:rPr>
        <w:t>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flowchart TD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A[????????] --&gt; B[???? /api/auth/login]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B --&gt; C{??????????}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C -- ? --&gt; D[????????]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C -- ? --&gt; E[?? JWT Token]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E --&gt; F[??????? Token]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F --&gt; G[???? Token]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G --&gt; H[????????]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H --&gt; I[???????]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4"/>
        </w:rPr>
        <w:t>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flowchart TD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A[???????????] --&gt; B[??????]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B --&gt; C[???? inspection_task]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C --&gt; D[????????]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D --&gt; E[?? inspection_standard]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E --&gt; F{???????}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F -- ? --&gt; G[?? inspection_task_item 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F -- ? --&gt; H[??????????]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G --&gt; I[????????]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H --&gt; I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4"/>
        </w:rPr>
        <w:t>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flowchart TD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A[?????????] --&gt; B[???????]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B --&gt; C[?????????????]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C --&gt; D[??????]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D --&gt; E{?????????????}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E -- ? --&gt; F[????????]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E -- ? --&gt; G[???????????]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G --&gt; H[needRepair ???? true]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F --&gt; I[?? inspection_record]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H --&gt; I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I --&gt; J{??????}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J -- ? --&gt; K[????]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J -- ? --&gt; L[???? defect]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L --&gt; K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4"/>
        </w:rPr>
        <w:t>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flowchart TD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A[?????????] --&gt; B[?????????]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B --&gt; C[?? repair_order]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C --&gt; D[?????????]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D --&gt; E[?????????]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E --&gt; F[??????]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F --&gt; G[?????? WAITING_REVIEW]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G --&gt; H[?????????]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H --&gt; I[??????]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I --&gt; J[???? CLOSED]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J --&gt; K[???? CLOSED]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8"/>
        </w:rPr>
        <w:t>3. ???</w:t>
      </w:r>
    </w:p>
    <w:p>
      <w:r>
        <w:rPr>
          <w:rFonts w:ascii="Microsoft YaHei" w:hAnsi="Microsoft YaHei" w:eastAsia="Microsoft YaHei"/>
          <w:b/>
          <w:sz w:val="24"/>
        </w:rPr>
        <w:t>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sequenceDiagram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U as 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V as Vue??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A as AuthController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R as UserRepository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J as JwtService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U-&gt;&gt;V: 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V-&gt;&gt;A: POST /api/auth/login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A-&gt;&gt;R: 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R--&gt;&gt;A: 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A-&gt;&gt;A: 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A-&gt;&gt;J: ??JWT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J--&gt;&gt;A: ??Token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A--&gt;&gt;V: ??Token?????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V--&gt;&gt;U: 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4"/>
        </w:rPr>
        <w:t>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sequenceDiagram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Admin as 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V as Vue??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T as InspectionTaskController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TR as InspectionTaskRepository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S as InspectionTaskItemService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SR as InspectionStandardRepository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IR as InspectionTaskItemRepository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Admin-&gt;&gt;V: 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V-&gt;&gt;T: POST /api/tasks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T-&gt;&gt;TR: ?? inspection_task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TR--&gt;&gt;T: ????ID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T-&gt;&gt;S: rebuildTaskItems(task)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S-&gt;&gt;SR: 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SR--&gt;&gt;S: 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S-&gt;&gt;IR: ???? inspection_task_item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IR--&gt;&gt;S: 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S--&gt;&gt;T: 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T--&gt;&gt;V: 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4"/>
        </w:rPr>
        <w:t>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```mermaid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sequenceDiagram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Inspector as 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TaskC as InspectionTaskController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RecordR as InspectionRecordRepository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DefectR as DefectRepository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Admin as 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DefectC as DefectController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OrderR as RepairOrderRepository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Maintainer as 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participant OrderC as RepairOrderController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Inspector-&gt;&gt;TaskC: ????????????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TaskC-&gt;&gt;RecordR: ?? inspection_record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TaskC-&gt;&gt;DefectR: ?? defect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Admin-&gt;&gt;DefectC: 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DefectC-&gt;&gt;OrderR: ?? repair_order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Maintainer-&gt;&gt;OrderC: ????????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OrderC-&gt;&gt;OrderR: ??????? WAITING_REVIEW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Admin-&gt;&gt;OrderC: ??????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OrderC-&gt;&gt;OrderR: ??????? CLOSED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 xml:space="preserve">    OrderC-&gt;&gt;DefectR: ??????? CLOSED</w:t>
      </w:r>
    </w:p>
    <w:p>
      <w:pPr>
        <w:ind w:left="454"/>
      </w:pPr>
      <w:r>
        <w:rPr>
          <w:rFonts w:ascii="Consolas" w:hAnsi="Consolas" w:eastAsia="Microsoft YaHei"/>
          <w:b w:val="0"/>
          <w:sz w:val="20"/>
        </w:rPr>
        <w:t>```</w:t>
      </w:r>
    </w:p>
    <w:p/>
    <w:p>
      <w:r>
        <w:rPr>
          <w:rFonts w:ascii="Microsoft YaHei" w:hAnsi="Microsoft YaHei" w:eastAsia="Microsoft YaHei"/>
          <w:b/>
          <w:sz w:val="28"/>
        </w:rPr>
        <w:t>4. 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 Mermaid ????? Markdown ????Typora?Mermaid Live Editor ? draw.io ??? PNG/SVG?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