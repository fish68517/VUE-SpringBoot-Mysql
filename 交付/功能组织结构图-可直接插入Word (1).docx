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图：功能组织结构图（中文简体）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76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能组织结构图-广州旅游管理系统-简洁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图X-X 广州旅游管理系统功能组织结构图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